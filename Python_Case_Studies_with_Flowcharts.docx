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56"/>
        </w:rPr>
        <w:t>PYTHON PROGRAMMING</w:t>
      </w:r>
    </w:p>
    <w:p>
      <w:pPr>
        <w:jc w:val="center"/>
      </w:pPr>
      <w:r>
        <w:rPr>
          <w:b/>
          <w:color w:val="4472C4"/>
          <w:sz w:val="44"/>
        </w:rPr>
        <w:t>10 CASE STUDIES</w:t>
      </w:r>
    </w:p>
    <w:p>
      <w:pPr>
        <w:spacing w:before="240"/>
        <w:jc w:val="center"/>
      </w:pPr>
      <w:r>
        <w:rPr>
          <w:i/>
          <w:color w:val="5A5A5A"/>
          <w:sz w:val="22"/>
        </w:rPr>
        <w:t>Algorithms • Flowcharts • Pseudocode • Source Code • Test Cases</w:t>
      </w:r>
    </w:p>
    <w:p>
      <w:r>
        <w:br/>
        <w:br/>
      </w:r>
    </w:p>
    <w:tbl>
      <w:tblPr>
        <w:tblStyle w:val="TableGrid"/>
        <w:tblW w:type="auto" w:w="0"/>
        <w:jc w:val="center"/>
        <w:tblLook w:firstColumn="1" w:firstRow="1" w:lastColumn="0" w:lastRow="0" w:noHBand="0" w:noVBand="1" w:val="04A0"/>
      </w:tblPr>
      <w:tblGrid>
        <w:gridCol w:w="5083"/>
        <w:gridCol w:w="5083"/>
      </w:tblGrid>
      <w:tr>
        <w:tc>
          <w:tcPr>
            <w:tcW w:type="dxa" w:w="2448"/>
          </w:tcPr>
          <w:p>
            <w:r>
              <w:rPr>
                <w:b/>
              </w:rPr>
              <w:t>Name</w:t>
            </w:r>
          </w:p>
        </w:tc>
        <w:tc>
          <w:tcPr>
            <w:tcW w:type="dxa" w:w="6192"/>
          </w:tcPr>
          <w:p>
            <w:r>
              <w:t xml:space="preserve"> </w:t>
            </w:r>
          </w:p>
        </w:tc>
      </w:tr>
      <w:tr>
        <w:tc>
          <w:tcPr>
            <w:tcW w:type="dxa" w:w="2448"/>
          </w:tcPr>
          <w:p>
            <w:r>
              <w:rPr>
                <w:b/>
              </w:rPr>
              <w:t>Class / Section</w:t>
            </w:r>
          </w:p>
        </w:tc>
        <w:tc>
          <w:tcPr>
            <w:tcW w:type="dxa" w:w="6192"/>
          </w:tcPr>
          <w:p>
            <w:r>
              <w:t xml:space="preserve"> </w:t>
            </w:r>
          </w:p>
        </w:tc>
      </w:tr>
      <w:tr>
        <w:tc>
          <w:tcPr>
            <w:tcW w:type="dxa" w:w="2448"/>
          </w:tcPr>
          <w:p>
            <w:r>
              <w:rPr>
                <w:b/>
              </w:rPr>
              <w:t>Roll Number</w:t>
            </w:r>
          </w:p>
        </w:tc>
        <w:tc>
          <w:tcPr>
            <w:tcW w:type="dxa" w:w="6192"/>
          </w:tcPr>
          <w:p>
            <w:r>
              <w:t xml:space="preserve"> </w:t>
            </w:r>
          </w:p>
        </w:tc>
      </w:tr>
    </w:tbl>
    <w:p>
      <w:r>
        <w:br w:type="page"/>
      </w:r>
    </w:p>
    <w:p>
      <w:pPr>
        <w:pStyle w:val="Title"/>
      </w:pPr>
      <w:r>
        <w:t>CONTENTS</w:t>
      </w:r>
    </w:p>
    <w:p>
      <w:pPr>
        <w:spacing w:after="140"/>
      </w:pPr>
      <w:r>
        <w:rPr>
          <w:b/>
          <w:color w:val="1F4E79"/>
        </w:rPr>
        <w:t xml:space="preserve">Program 1: </w:t>
      </w:r>
      <w:r>
        <w:t>Area and Perimeter of a Rectangle</w:t>
      </w:r>
    </w:p>
    <w:p>
      <w:pPr>
        <w:spacing w:after="140"/>
      </w:pPr>
      <w:r>
        <w:rPr>
          <w:b/>
          <w:color w:val="1F4E79"/>
        </w:rPr>
        <w:t xml:space="preserve">Program 2: </w:t>
      </w:r>
      <w:r>
        <w:t>Examination Result Analysis</w:t>
      </w:r>
    </w:p>
    <w:p>
      <w:pPr>
        <w:spacing w:after="140"/>
      </w:pPr>
      <w:r>
        <w:rPr>
          <w:b/>
          <w:color w:val="1F4E79"/>
        </w:rPr>
        <w:t xml:space="preserve">Program 3: </w:t>
      </w:r>
      <w:r>
        <w:t>Attendance Calculation</w:t>
      </w:r>
    </w:p>
    <w:p>
      <w:pPr>
        <w:spacing w:after="140"/>
      </w:pPr>
      <w:r>
        <w:rPr>
          <w:b/>
          <w:color w:val="1F4E79"/>
        </w:rPr>
        <w:t xml:space="preserve">Program 4: </w:t>
      </w:r>
      <w:r>
        <w:t>Electricity Billing System</w:t>
      </w:r>
    </w:p>
    <w:p>
      <w:pPr>
        <w:spacing w:after="140"/>
      </w:pPr>
      <w:r>
        <w:rPr>
          <w:b/>
          <w:color w:val="1F4E79"/>
        </w:rPr>
        <w:t xml:space="preserve">Program 5: </w:t>
      </w:r>
      <w:r>
        <w:t>Retail Billing System</w:t>
      </w:r>
    </w:p>
    <w:p>
      <w:pPr>
        <w:spacing w:after="140"/>
      </w:pPr>
      <w:r>
        <w:rPr>
          <w:b/>
          <w:color w:val="1F4E79"/>
        </w:rPr>
        <w:t xml:space="preserve">Program 6: </w:t>
      </w:r>
      <w:r>
        <w:t>Student Performance Analysis</w:t>
      </w:r>
    </w:p>
    <w:p>
      <w:pPr>
        <w:spacing w:after="140"/>
      </w:pPr>
      <w:r>
        <w:rPr>
          <w:b/>
          <w:color w:val="1F4E79"/>
        </w:rPr>
        <w:t xml:space="preserve">Program 7: </w:t>
      </w:r>
      <w:r>
        <w:t>ATM Transaction Simulation</w:t>
      </w:r>
    </w:p>
    <w:p>
      <w:pPr>
        <w:spacing w:after="140"/>
      </w:pPr>
      <w:r>
        <w:rPr>
          <w:b/>
          <w:color w:val="1F4E79"/>
        </w:rPr>
        <w:t xml:space="preserve">Program 8: </w:t>
      </w:r>
      <w:r>
        <w:t>Student Email Validation</w:t>
      </w:r>
    </w:p>
    <w:p>
      <w:pPr>
        <w:spacing w:after="140"/>
      </w:pPr>
      <w:r>
        <w:rPr>
          <w:b/>
          <w:color w:val="1F4E79"/>
        </w:rPr>
        <w:t xml:space="preserve">Program 9: </w:t>
      </w:r>
      <w:r>
        <w:t>Library Fine Calculation</w:t>
      </w:r>
    </w:p>
    <w:p>
      <w:pPr>
        <w:spacing w:after="140"/>
      </w:pPr>
      <w:r>
        <w:rPr>
          <w:b/>
          <w:color w:val="1F4E79"/>
        </w:rPr>
        <w:t xml:space="preserve">Program 10: </w:t>
      </w:r>
      <w:r>
        <w:t>Bus Passenger Occupancy</w:t>
      </w:r>
    </w:p>
    <w:p>
      <w:r>
        <w:br w:type="page"/>
      </w:r>
    </w:p>
    <w:p>
      <w:pPr>
        <w:pStyle w:val="Title"/>
      </w:pPr>
      <w:r>
        <w:t>PROGRAM 1</w:t>
      </w:r>
    </w:p>
    <w:p>
      <w:pPr>
        <w:pStyle w:val="Heading1"/>
      </w:pPr>
      <w:r>
        <w:t>Case Study: Area and Perimeter of a Rectangle</w:t>
      </w:r>
    </w:p>
    <w:p>
      <w:pPr>
        <w:pStyle w:val="Heading2"/>
      </w:pPr>
      <w:r>
        <w:t>1. Problem Statement</w:t>
      </w:r>
    </w:p>
    <w:p>
      <w:r>
        <w:t>Develop a Python program to accept the length and breadth of a rectangle from the user, calculate its area and perimeter, and display the results.</w:t>
      </w:r>
    </w:p>
    <w:p>
      <w:pPr>
        <w:pStyle w:val="Heading2"/>
      </w:pPr>
      <w:r>
        <w:t>2. Objectives</w:t>
      </w:r>
    </w:p>
    <w:p>
      <w:pPr>
        <w:pStyle w:val="ListBullet"/>
        <w:spacing w:after="40"/>
      </w:pPr>
      <w:r>
        <w:t>Accept the length and breadth from the user.</w:t>
      </w:r>
    </w:p>
    <w:p>
      <w:pPr>
        <w:pStyle w:val="ListBullet"/>
        <w:spacing w:after="40"/>
      </w:pPr>
      <w:r>
        <w:t>Calculate the area of the rectangle.</w:t>
      </w:r>
    </w:p>
    <w:p>
      <w:pPr>
        <w:pStyle w:val="ListBullet"/>
        <w:spacing w:after="40"/>
      </w:pPr>
      <w:r>
        <w:t>Calculate the perimeter of the rectangle.</w:t>
      </w:r>
    </w:p>
    <w:p>
      <w:pPr>
        <w:pStyle w:val="ListBullet"/>
        <w:spacing w:after="40"/>
      </w:pPr>
      <w:r>
        <w:t>Display the results.</w:t>
      </w:r>
    </w:p>
    <w:p>
      <w:pPr>
        <w:pStyle w:val="Heading2"/>
      </w:pPr>
      <w:r>
        <w:t>3. Assumptions</w:t>
      </w:r>
    </w:p>
    <w:p>
      <w:pPr>
        <w:pStyle w:val="ListBullet"/>
        <w:spacing w:after="40"/>
      </w:pPr>
      <w:r>
        <w:t>Length and breadth must be positive numbers.</w:t>
      </w:r>
    </w:p>
    <w:p>
      <w:pPr>
        <w:pStyle w:val="ListBullet"/>
        <w:spacing w:after="40"/>
      </w:pPr>
      <w:r>
        <w:t>All measurements are in the same unit.</w:t>
      </w:r>
    </w:p>
    <w:p>
      <w:pPr>
        <w:pStyle w:val="ListBullet"/>
        <w:spacing w:after="40"/>
      </w:pPr>
      <w:r>
        <w:t>Area is expressed in square units and perimeter in units.</w:t>
      </w:r>
    </w:p>
    <w:p>
      <w:pPr>
        <w:pStyle w:val="Heading2"/>
      </w:pPr>
      <w:r>
        <w:t>4. Algorithm</w:t>
      </w:r>
    </w:p>
    <w:p>
      <w:pPr>
        <w:pStyle w:val="ListNumber"/>
        <w:spacing w:after="40"/>
      </w:pPr>
      <w:r>
        <w:t>Start.</w:t>
      </w:r>
    </w:p>
    <w:p>
      <w:pPr>
        <w:pStyle w:val="ListNumber"/>
        <w:spacing w:after="40"/>
      </w:pPr>
      <w:r>
        <w:t>Input the length and breadth.</w:t>
      </w:r>
    </w:p>
    <w:p>
      <w:pPr>
        <w:pStyle w:val="ListNumber"/>
        <w:spacing w:after="40"/>
      </w:pPr>
      <w:r>
        <w:t>Calculate area = length × breadth.</w:t>
      </w:r>
    </w:p>
    <w:p>
      <w:pPr>
        <w:pStyle w:val="ListNumber"/>
        <w:spacing w:after="40"/>
      </w:pPr>
      <w:r>
        <w:t>Calculate perimeter = 2 × (length + breadth).</w:t>
      </w:r>
    </w:p>
    <w:p>
      <w:pPr>
        <w:pStyle w:val="ListNumber"/>
        <w:spacing w:after="40"/>
      </w:pPr>
      <w:r>
        <w:t>Display the area and perimeter.</w:t>
      </w:r>
    </w:p>
    <w:p>
      <w:pPr>
        <w:pStyle w:val="ListNumber"/>
        <w:spacing w:after="40"/>
      </w:pPr>
      <w:r>
        <w:t>Stop.</w:t>
      </w:r>
    </w:p>
    <w:p>
      <w:pPr>
        <w:pStyle w:val="Heading2"/>
      </w:pPr>
      <w:r>
        <w:t>5. Flowchart</w:t>
      </w:r>
    </w:p>
    <w:p>
      <w:pPr>
        <w:jc w:val="center"/>
      </w:pPr>
      <w:r>
        <w:drawing>
          <wp:inline xmlns:a="http://schemas.openxmlformats.org/drawingml/2006/main" xmlns:pic="http://schemas.openxmlformats.org/drawingml/2006/picture">
            <wp:extent cx="5212080" cy="3466373"/>
            <wp:docPr id="1" name="Picture 1"/>
            <wp:cNvGraphicFramePr>
              <a:graphicFrameLocks noChangeAspect="1"/>
            </wp:cNvGraphicFramePr>
            <a:graphic>
              <a:graphicData uri="http://schemas.openxmlformats.org/drawingml/2006/picture">
                <pic:pic>
                  <pic:nvPicPr>
                    <pic:cNvPr id="0" name="flow_1.png"/>
                    <pic:cNvPicPr/>
                  </pic:nvPicPr>
                  <pic:blipFill>
                    <a:blip r:embed="rId11"/>
                    <a:stretch>
                      <a:fillRect/>
                    </a:stretch>
                  </pic:blipFill>
                  <pic:spPr>
                    <a:xfrm>
                      <a:off x="0" y="0"/>
                      <a:ext cx="5212080" cy="3466373"/>
                    </a:xfrm>
                    <a:prstGeom prst="rect"/>
                  </pic:spPr>
                </pic:pic>
              </a:graphicData>
            </a:graphic>
          </wp:inline>
        </w:drawing>
      </w:r>
    </w:p>
    <w:p>
      <w:pPr>
        <w:pStyle w:val="Heading2"/>
      </w:pPr>
      <w:r>
        <w:t>6. Pseudocode</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START</w:t>
            </w:r>
          </w:p>
          <w:p>
            <w:pPr>
              <w:spacing w:after="0" w:before="0"/>
            </w:pPr>
            <w:r>
              <w:rPr>
                <w:rFonts w:ascii="Consolas" w:hAnsi="Consolas"/>
                <w:color w:val="232D37"/>
                <w:sz w:val="17"/>
              </w:rPr>
              <w:t>INPUT length</w:t>
            </w:r>
          </w:p>
          <w:p>
            <w:pPr>
              <w:spacing w:after="0" w:before="0"/>
            </w:pPr>
            <w:r>
              <w:rPr>
                <w:rFonts w:ascii="Consolas" w:hAnsi="Consolas"/>
                <w:color w:val="232D37"/>
                <w:sz w:val="17"/>
              </w:rPr>
              <w:t>INPUT breadth</w:t>
            </w:r>
          </w:p>
          <w:p>
            <w:pPr>
              <w:spacing w:after="0" w:before="0"/>
            </w:pPr>
            <w:r>
              <w:rPr>
                <w:rFonts w:ascii="Consolas" w:hAnsi="Consolas"/>
                <w:color w:val="232D37"/>
                <w:sz w:val="17"/>
              </w:rPr>
              <w:t>area = length * breadth</w:t>
            </w:r>
          </w:p>
          <w:p>
            <w:pPr>
              <w:spacing w:after="0" w:before="0"/>
            </w:pPr>
            <w:r>
              <w:rPr>
                <w:rFonts w:ascii="Consolas" w:hAnsi="Consolas"/>
                <w:color w:val="232D37"/>
                <w:sz w:val="17"/>
              </w:rPr>
              <w:t>perimeter = 2 * (length + breadth)</w:t>
            </w:r>
          </w:p>
          <w:p>
            <w:pPr>
              <w:spacing w:after="0" w:before="0"/>
            </w:pPr>
            <w:r>
              <w:rPr>
                <w:rFonts w:ascii="Consolas" w:hAnsi="Consolas"/>
                <w:color w:val="232D37"/>
                <w:sz w:val="17"/>
              </w:rPr>
              <w:t>DISPLAY area</w:t>
            </w:r>
          </w:p>
          <w:p>
            <w:pPr>
              <w:spacing w:after="0" w:before="0"/>
            </w:pPr>
            <w:r>
              <w:rPr>
                <w:rFonts w:ascii="Consolas" w:hAnsi="Consolas"/>
                <w:color w:val="232D37"/>
                <w:sz w:val="17"/>
              </w:rPr>
              <w:t>DISPLAY perimeter</w:t>
            </w:r>
          </w:p>
          <w:p>
            <w:pPr>
              <w:spacing w:after="0" w:before="0"/>
            </w:pPr>
            <w:r>
              <w:rPr>
                <w:rFonts w:ascii="Consolas" w:hAnsi="Consolas"/>
                <w:color w:val="232D37"/>
                <w:sz w:val="17"/>
              </w:rPr>
              <w:t>STOP</w:t>
            </w:r>
          </w:p>
        </w:tc>
      </w:tr>
    </w:tbl>
    <w:p>
      <w:pPr>
        <w:spacing w:after="20"/>
      </w:pPr>
    </w:p>
    <w:p>
      <w:pPr>
        <w:pStyle w:val="Heading2"/>
      </w:pPr>
      <w:r>
        <w:t>7. Python Source Code</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length = float(input("Enter length: "))</w:t>
            </w:r>
          </w:p>
          <w:p>
            <w:pPr>
              <w:spacing w:after="0" w:before="0"/>
            </w:pPr>
            <w:r>
              <w:rPr>
                <w:rFonts w:ascii="Consolas" w:hAnsi="Consolas"/>
                <w:color w:val="232D37"/>
                <w:sz w:val="17"/>
              </w:rPr>
              <w:t>breadth = float(input("Enter breadth: "))</w:t>
            </w:r>
          </w:p>
          <w:p>
            <w:pPr>
              <w:spacing w:after="0" w:before="0"/>
            </w:pPr>
            <w:r>
              <w:rPr>
                <w:rFonts w:ascii="Consolas" w:hAnsi="Consolas"/>
                <w:color w:val="232D37"/>
                <w:sz w:val="17"/>
              </w:rPr>
              <w:t xml:space="preserve"> </w:t>
            </w:r>
          </w:p>
          <w:p>
            <w:pPr>
              <w:spacing w:after="0" w:before="0"/>
            </w:pPr>
            <w:r>
              <w:rPr>
                <w:rFonts w:ascii="Consolas" w:hAnsi="Consolas"/>
                <w:color w:val="232D37"/>
                <w:sz w:val="17"/>
              </w:rPr>
              <w:t>area = length * breadth</w:t>
            </w:r>
          </w:p>
          <w:p>
            <w:pPr>
              <w:spacing w:after="0" w:before="0"/>
            </w:pPr>
            <w:r>
              <w:rPr>
                <w:rFonts w:ascii="Consolas" w:hAnsi="Consolas"/>
                <w:color w:val="232D37"/>
                <w:sz w:val="17"/>
              </w:rPr>
              <w:t>perimeter = 2 * (length + breadth)</w:t>
            </w:r>
          </w:p>
          <w:p>
            <w:pPr>
              <w:spacing w:after="0" w:before="0"/>
            </w:pPr>
            <w:r>
              <w:rPr>
                <w:rFonts w:ascii="Consolas" w:hAnsi="Consolas"/>
                <w:color w:val="232D37"/>
                <w:sz w:val="17"/>
              </w:rPr>
              <w:t xml:space="preserve"> </w:t>
            </w:r>
          </w:p>
          <w:p>
            <w:pPr>
              <w:spacing w:after="0" w:before="0"/>
            </w:pPr>
            <w:r>
              <w:rPr>
                <w:rFonts w:ascii="Consolas" w:hAnsi="Consolas"/>
                <w:color w:val="232D37"/>
                <w:sz w:val="17"/>
              </w:rPr>
              <w:t>print("Area =", area)</w:t>
            </w:r>
          </w:p>
          <w:p>
            <w:pPr>
              <w:spacing w:after="0" w:before="0"/>
            </w:pPr>
            <w:r>
              <w:rPr>
                <w:rFonts w:ascii="Consolas" w:hAnsi="Consolas"/>
                <w:color w:val="232D37"/>
                <w:sz w:val="17"/>
              </w:rPr>
              <w:t>print("Perimeter =", perimeter)</w:t>
            </w:r>
          </w:p>
        </w:tc>
      </w:tr>
    </w:tbl>
    <w:p>
      <w:pPr>
        <w:spacing w:after="20"/>
      </w:pPr>
    </w:p>
    <w:p>
      <w:pPr>
        <w:pStyle w:val="Heading2"/>
      </w:pPr>
      <w:r>
        <w:t>8. Test Cases</w:t>
      </w:r>
    </w:p>
    <w:p>
      <w:pPr>
        <w:spacing w:after="20"/>
      </w:pPr>
      <w:r>
        <w:rPr>
          <w:b/>
          <w:color w:val="1F4E79"/>
        </w:rPr>
        <w:t>Test Case 1</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Enter length: 5</w:t>
            </w:r>
          </w:p>
          <w:p>
            <w:pPr>
              <w:spacing w:after="0" w:before="0"/>
            </w:pPr>
            <w:r>
              <w:rPr>
                <w:rFonts w:ascii="Consolas" w:hAnsi="Consolas"/>
                <w:color w:val="232D37"/>
                <w:sz w:val="17"/>
              </w:rPr>
              <w:t>Enter breadth: 3</w:t>
            </w:r>
          </w:p>
          <w:p>
            <w:pPr>
              <w:spacing w:after="0" w:before="0"/>
            </w:pPr>
            <w:r>
              <w:rPr>
                <w:rFonts w:ascii="Consolas" w:hAnsi="Consolas"/>
                <w:color w:val="232D37"/>
                <w:sz w:val="17"/>
              </w:rPr>
              <w:t>Area = 15.0</w:t>
            </w:r>
          </w:p>
          <w:p>
            <w:pPr>
              <w:spacing w:after="0" w:before="0"/>
            </w:pPr>
            <w:r>
              <w:rPr>
                <w:rFonts w:ascii="Consolas" w:hAnsi="Consolas"/>
                <w:color w:val="232D37"/>
                <w:sz w:val="17"/>
              </w:rPr>
              <w:t>Perimeter = 16.0</w:t>
            </w:r>
          </w:p>
        </w:tc>
      </w:tr>
    </w:tbl>
    <w:p>
      <w:pPr>
        <w:spacing w:after="20"/>
      </w:pPr>
    </w:p>
    <w:p>
      <w:pPr>
        <w:spacing w:after="20"/>
      </w:pPr>
      <w:r>
        <w:rPr>
          <w:b/>
          <w:color w:val="1F4E79"/>
        </w:rPr>
        <w:t>Test Case 2</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Enter length: 10</w:t>
            </w:r>
          </w:p>
          <w:p>
            <w:pPr>
              <w:spacing w:after="0" w:before="0"/>
            </w:pPr>
            <w:r>
              <w:rPr>
                <w:rFonts w:ascii="Consolas" w:hAnsi="Consolas"/>
                <w:color w:val="232D37"/>
                <w:sz w:val="17"/>
              </w:rPr>
              <w:t>Enter breadth: 4</w:t>
            </w:r>
          </w:p>
          <w:p>
            <w:pPr>
              <w:spacing w:after="0" w:before="0"/>
            </w:pPr>
            <w:r>
              <w:rPr>
                <w:rFonts w:ascii="Consolas" w:hAnsi="Consolas"/>
                <w:color w:val="232D37"/>
                <w:sz w:val="17"/>
              </w:rPr>
              <w:t>Area = 40.0</w:t>
            </w:r>
          </w:p>
          <w:p>
            <w:pPr>
              <w:spacing w:after="0" w:before="0"/>
            </w:pPr>
            <w:r>
              <w:rPr>
                <w:rFonts w:ascii="Consolas" w:hAnsi="Consolas"/>
                <w:color w:val="232D37"/>
                <w:sz w:val="17"/>
              </w:rPr>
              <w:t>Perimeter = 28.0</w:t>
            </w:r>
          </w:p>
        </w:tc>
      </w:tr>
    </w:tbl>
    <w:p>
      <w:pPr>
        <w:spacing w:after="20"/>
      </w:pPr>
    </w:p>
    <w:p>
      <w:pPr>
        <w:pStyle w:val="Heading2"/>
      </w:pPr>
      <w:r>
        <w:t>9. Output Screenshots</w:t>
      </w:r>
    </w:p>
    <w:p>
      <w:r>
        <w:t>Run the program in Python IDLE, VS Code, or an online Python compiler. Take screenshots of the output and attach them to your practical record.</w:t>
      </w:r>
    </w:p>
    <w:p>
      <w:pPr>
        <w:pStyle w:val="Heading2"/>
      </w:pPr>
      <w:r>
        <w:t>10. Conclusion</w:t>
      </w:r>
    </w:p>
    <w:p>
      <w:r>
        <w:t>The program calculates the area and perimeter of a rectangle using Python arithmetic operators and user input. It helps students understand variables, input/output functions, and mathematical calculations.</w:t>
      </w:r>
    </w:p>
    <w:p>
      <w:r>
        <w:br w:type="page"/>
      </w:r>
    </w:p>
    <w:p>
      <w:pPr>
        <w:pStyle w:val="Title"/>
      </w:pPr>
      <w:r>
        <w:t>PROGRAM 2</w:t>
      </w:r>
    </w:p>
    <w:p>
      <w:pPr>
        <w:pStyle w:val="Heading1"/>
      </w:pPr>
      <w:r>
        <w:t>Case Study: Examination Result Analysis</w:t>
      </w:r>
    </w:p>
    <w:p>
      <w:pPr>
        <w:pStyle w:val="Heading2"/>
      </w:pPr>
      <w:r>
        <w:t>1. Problem Statement</w:t>
      </w:r>
    </w:p>
    <w:p>
      <w:r>
        <w:t>Develop a Python program to accept marks in three subjects, calculate the total marks and average marks, and display whether the student has passed or failed.</w:t>
      </w:r>
    </w:p>
    <w:p>
      <w:pPr>
        <w:pStyle w:val="Heading2"/>
      </w:pPr>
      <w:r>
        <w:t>2. Objectives</w:t>
      </w:r>
    </w:p>
    <w:p>
      <w:pPr>
        <w:pStyle w:val="ListBullet"/>
        <w:spacing w:after="40"/>
      </w:pPr>
      <w:r>
        <w:t>Accept marks in three subjects from the student.</w:t>
      </w:r>
    </w:p>
    <w:p>
      <w:pPr>
        <w:pStyle w:val="ListBullet"/>
        <w:spacing w:after="40"/>
      </w:pPr>
      <w:r>
        <w:t>Calculate the total marks.</w:t>
      </w:r>
    </w:p>
    <w:p>
      <w:pPr>
        <w:pStyle w:val="ListBullet"/>
        <w:spacing w:after="40"/>
      </w:pPr>
      <w:r>
        <w:t>Calculate the average marks.</w:t>
      </w:r>
    </w:p>
    <w:p>
      <w:pPr>
        <w:pStyle w:val="ListBullet"/>
        <w:spacing w:after="40"/>
      </w:pPr>
      <w:r>
        <w:t>Check whether the student has passed or failed.</w:t>
      </w:r>
    </w:p>
    <w:p>
      <w:pPr>
        <w:pStyle w:val="ListBullet"/>
        <w:spacing w:after="40"/>
      </w:pPr>
      <w:r>
        <w:t>Display the examination results.</w:t>
      </w:r>
    </w:p>
    <w:p>
      <w:pPr>
        <w:pStyle w:val="Heading2"/>
      </w:pPr>
      <w:r>
        <w:t>3. Assumptions</w:t>
      </w:r>
    </w:p>
    <w:p>
      <w:pPr>
        <w:pStyle w:val="ListBullet"/>
        <w:spacing w:after="40"/>
      </w:pPr>
      <w:r>
        <w:t>Marks are entered as whole numbers.</w:t>
      </w:r>
    </w:p>
    <w:p>
      <w:pPr>
        <w:pStyle w:val="ListBullet"/>
        <w:spacing w:after="40"/>
      </w:pPr>
      <w:r>
        <w:t>Each subject has a maximum of 100 marks.</w:t>
      </w:r>
    </w:p>
    <w:p>
      <w:pPr>
        <w:pStyle w:val="ListBullet"/>
        <w:spacing w:after="40"/>
      </w:pPr>
      <w:r>
        <w:t>A minimum of 35 marks is required to pass each subject.</w:t>
      </w:r>
    </w:p>
    <w:p>
      <w:pPr>
        <w:pStyle w:val="ListBullet"/>
        <w:spacing w:after="40"/>
      </w:pPr>
      <w:r>
        <w:t>The student passes only if they score at least 35 marks in all three subjects.</w:t>
      </w:r>
    </w:p>
    <w:p>
      <w:pPr>
        <w:pStyle w:val="Heading2"/>
      </w:pPr>
      <w:r>
        <w:t>4. Algorithm</w:t>
      </w:r>
    </w:p>
    <w:p>
      <w:pPr>
        <w:pStyle w:val="ListNumber"/>
        <w:spacing w:after="40"/>
      </w:pPr>
      <w:r>
        <w:t>Start.</w:t>
      </w:r>
    </w:p>
    <w:p>
      <w:pPr>
        <w:pStyle w:val="ListNumber"/>
        <w:spacing w:after="40"/>
      </w:pPr>
      <w:r>
        <w:t>Input marks in Subject 1, Subject 2, and Subject 3.</w:t>
      </w:r>
    </w:p>
    <w:p>
      <w:pPr>
        <w:pStyle w:val="ListNumber"/>
        <w:spacing w:after="40"/>
      </w:pPr>
      <w:r>
        <w:t>Calculate total marks and average marks.</w:t>
      </w:r>
    </w:p>
    <w:p>
      <w:pPr>
        <w:pStyle w:val="ListNumber"/>
        <w:spacing w:after="40"/>
      </w:pPr>
      <w:r>
        <w:t>If all three marks are at least 35, display PASS; otherwise, display FAIL.</w:t>
      </w:r>
    </w:p>
    <w:p>
      <w:pPr>
        <w:pStyle w:val="ListNumber"/>
        <w:spacing w:after="40"/>
      </w:pPr>
      <w:r>
        <w:t>Display total and average marks.</w:t>
      </w:r>
    </w:p>
    <w:p>
      <w:pPr>
        <w:pStyle w:val="ListNumber"/>
        <w:spacing w:after="40"/>
      </w:pPr>
      <w:r>
        <w:t>Stop.</w:t>
      </w:r>
    </w:p>
    <w:p>
      <w:pPr>
        <w:pStyle w:val="Heading2"/>
      </w:pPr>
      <w:r>
        <w:t>5. Flowchart</w:t>
      </w:r>
    </w:p>
    <w:p>
      <w:pPr>
        <w:jc w:val="center"/>
      </w:pPr>
      <w:r>
        <w:drawing>
          <wp:inline xmlns:a="http://schemas.openxmlformats.org/drawingml/2006/main" xmlns:pic="http://schemas.openxmlformats.org/drawingml/2006/picture">
            <wp:extent cx="5212080" cy="3763286"/>
            <wp:docPr id="2" name="Picture 2"/>
            <wp:cNvGraphicFramePr>
              <a:graphicFrameLocks noChangeAspect="1"/>
            </wp:cNvGraphicFramePr>
            <a:graphic>
              <a:graphicData uri="http://schemas.openxmlformats.org/drawingml/2006/picture">
                <pic:pic>
                  <pic:nvPicPr>
                    <pic:cNvPr id="0" name="flow_2.png"/>
                    <pic:cNvPicPr/>
                  </pic:nvPicPr>
                  <pic:blipFill>
                    <a:blip r:embed="rId12"/>
                    <a:stretch>
                      <a:fillRect/>
                    </a:stretch>
                  </pic:blipFill>
                  <pic:spPr>
                    <a:xfrm>
                      <a:off x="0" y="0"/>
                      <a:ext cx="5212080" cy="3763286"/>
                    </a:xfrm>
                    <a:prstGeom prst="rect"/>
                  </pic:spPr>
                </pic:pic>
              </a:graphicData>
            </a:graphic>
          </wp:inline>
        </w:drawing>
      </w:r>
    </w:p>
    <w:p>
      <w:pPr>
        <w:pStyle w:val="Heading2"/>
      </w:pPr>
      <w:r>
        <w:t>6. Pseudocode</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START</w:t>
            </w:r>
          </w:p>
          <w:p>
            <w:pPr>
              <w:spacing w:after="0" w:before="0"/>
            </w:pPr>
            <w:r>
              <w:rPr>
                <w:rFonts w:ascii="Consolas" w:hAnsi="Consolas"/>
                <w:color w:val="232D37"/>
                <w:sz w:val="17"/>
              </w:rPr>
              <w:t>INPUT m1, m2, m3</w:t>
            </w:r>
          </w:p>
          <w:p>
            <w:pPr>
              <w:spacing w:after="0" w:before="0"/>
            </w:pPr>
            <w:r>
              <w:rPr>
                <w:rFonts w:ascii="Consolas" w:hAnsi="Consolas"/>
                <w:color w:val="232D37"/>
                <w:sz w:val="17"/>
              </w:rPr>
              <w:t>total = m1 + m2 + m3</w:t>
            </w:r>
          </w:p>
          <w:p>
            <w:pPr>
              <w:spacing w:after="0" w:before="0"/>
            </w:pPr>
            <w:r>
              <w:rPr>
                <w:rFonts w:ascii="Consolas" w:hAnsi="Consolas"/>
                <w:color w:val="232D37"/>
                <w:sz w:val="17"/>
              </w:rPr>
              <w:t>average = total / 3</w:t>
            </w:r>
          </w:p>
          <w:p>
            <w:pPr>
              <w:spacing w:after="0" w:before="0"/>
            </w:pPr>
            <w:r>
              <w:rPr>
                <w:rFonts w:ascii="Consolas" w:hAnsi="Consolas"/>
                <w:color w:val="232D37"/>
                <w:sz w:val="17"/>
              </w:rPr>
              <w:t>DISPLAY total</w:t>
            </w:r>
          </w:p>
          <w:p>
            <w:pPr>
              <w:spacing w:after="0" w:before="0"/>
            </w:pPr>
            <w:r>
              <w:rPr>
                <w:rFonts w:ascii="Consolas" w:hAnsi="Consolas"/>
                <w:color w:val="232D37"/>
                <w:sz w:val="17"/>
              </w:rPr>
              <w:t>DISPLAY average</w:t>
            </w:r>
          </w:p>
          <w:p>
            <w:pPr>
              <w:spacing w:after="0" w:before="0"/>
            </w:pPr>
            <w:r>
              <w:rPr>
                <w:rFonts w:ascii="Consolas" w:hAnsi="Consolas"/>
                <w:color w:val="232D37"/>
                <w:sz w:val="17"/>
              </w:rPr>
              <w:t>IF m1 &gt;= 35 AND m2 &gt;= 35 AND m3 &gt;= 35:</w:t>
            </w:r>
          </w:p>
          <w:p>
            <w:pPr>
              <w:spacing w:after="0" w:before="0"/>
            </w:pPr>
            <w:r>
              <w:rPr>
                <w:rFonts w:ascii="Consolas" w:hAnsi="Consolas"/>
                <w:color w:val="232D37"/>
                <w:sz w:val="17"/>
              </w:rPr>
              <w:t xml:space="preserve">    DISPLAY "PASS"</w:t>
            </w:r>
          </w:p>
          <w:p>
            <w:pPr>
              <w:spacing w:after="0" w:before="0"/>
            </w:pPr>
            <w:r>
              <w:rPr>
                <w:rFonts w:ascii="Consolas" w:hAnsi="Consolas"/>
                <w:color w:val="232D37"/>
                <w:sz w:val="17"/>
              </w:rPr>
              <w:t>ELSE:</w:t>
            </w:r>
          </w:p>
          <w:p>
            <w:pPr>
              <w:spacing w:after="0" w:before="0"/>
            </w:pPr>
            <w:r>
              <w:rPr>
                <w:rFonts w:ascii="Consolas" w:hAnsi="Consolas"/>
                <w:color w:val="232D37"/>
                <w:sz w:val="17"/>
              </w:rPr>
              <w:t xml:space="preserve">    DISPLAY "FAIL"</w:t>
            </w:r>
          </w:p>
          <w:p>
            <w:pPr>
              <w:spacing w:after="0" w:before="0"/>
            </w:pPr>
            <w:r>
              <w:rPr>
                <w:rFonts w:ascii="Consolas" w:hAnsi="Consolas"/>
                <w:color w:val="232D37"/>
                <w:sz w:val="17"/>
              </w:rPr>
              <w:t>STOP</w:t>
            </w:r>
          </w:p>
        </w:tc>
      </w:tr>
    </w:tbl>
    <w:p>
      <w:pPr>
        <w:spacing w:after="20"/>
      </w:pPr>
    </w:p>
    <w:p>
      <w:pPr>
        <w:pStyle w:val="Heading2"/>
      </w:pPr>
      <w:r>
        <w:t>7. Python Source Code</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m1 = int(input("Enter marks in Subject 1: "))</w:t>
            </w:r>
          </w:p>
          <w:p>
            <w:pPr>
              <w:spacing w:after="0" w:before="0"/>
            </w:pPr>
            <w:r>
              <w:rPr>
                <w:rFonts w:ascii="Consolas" w:hAnsi="Consolas"/>
                <w:color w:val="232D37"/>
                <w:sz w:val="17"/>
              </w:rPr>
              <w:t>m2 = int(input("Enter marks in Subject 2: "))</w:t>
            </w:r>
          </w:p>
          <w:p>
            <w:pPr>
              <w:spacing w:after="0" w:before="0"/>
            </w:pPr>
            <w:r>
              <w:rPr>
                <w:rFonts w:ascii="Consolas" w:hAnsi="Consolas"/>
                <w:color w:val="232D37"/>
                <w:sz w:val="17"/>
              </w:rPr>
              <w:t>m3 = int(input("Enter marks in Subject 3: "))</w:t>
            </w:r>
          </w:p>
          <w:p>
            <w:pPr>
              <w:spacing w:after="0" w:before="0"/>
            </w:pPr>
            <w:r>
              <w:rPr>
                <w:rFonts w:ascii="Consolas" w:hAnsi="Consolas"/>
                <w:color w:val="232D37"/>
                <w:sz w:val="17"/>
              </w:rPr>
              <w:t xml:space="preserve"> </w:t>
            </w:r>
          </w:p>
          <w:p>
            <w:pPr>
              <w:spacing w:after="0" w:before="0"/>
            </w:pPr>
            <w:r>
              <w:rPr>
                <w:rFonts w:ascii="Consolas" w:hAnsi="Consolas"/>
                <w:color w:val="232D37"/>
                <w:sz w:val="17"/>
              </w:rPr>
              <w:t>total = m1 + m2 + m3</w:t>
            </w:r>
          </w:p>
          <w:p>
            <w:pPr>
              <w:spacing w:after="0" w:before="0"/>
            </w:pPr>
            <w:r>
              <w:rPr>
                <w:rFonts w:ascii="Consolas" w:hAnsi="Consolas"/>
                <w:color w:val="232D37"/>
                <w:sz w:val="17"/>
              </w:rPr>
              <w:t>average = total / 3</w:t>
            </w:r>
          </w:p>
          <w:p>
            <w:pPr>
              <w:spacing w:after="0" w:before="0"/>
            </w:pPr>
            <w:r>
              <w:rPr>
                <w:rFonts w:ascii="Consolas" w:hAnsi="Consolas"/>
                <w:color w:val="232D37"/>
                <w:sz w:val="17"/>
              </w:rPr>
              <w:t xml:space="preserve"> </w:t>
            </w:r>
          </w:p>
          <w:p>
            <w:pPr>
              <w:spacing w:after="0" w:before="0"/>
            </w:pPr>
            <w:r>
              <w:rPr>
                <w:rFonts w:ascii="Consolas" w:hAnsi="Consolas"/>
                <w:color w:val="232D37"/>
                <w:sz w:val="17"/>
              </w:rPr>
              <w:t>print("Total Marks =", total)</w:t>
            </w:r>
          </w:p>
          <w:p>
            <w:pPr>
              <w:spacing w:after="0" w:before="0"/>
            </w:pPr>
            <w:r>
              <w:rPr>
                <w:rFonts w:ascii="Consolas" w:hAnsi="Consolas"/>
                <w:color w:val="232D37"/>
                <w:sz w:val="17"/>
              </w:rPr>
              <w:t>print("Average =", round(average, 2))</w:t>
            </w:r>
          </w:p>
          <w:p>
            <w:pPr>
              <w:spacing w:after="0" w:before="0"/>
            </w:pPr>
            <w:r>
              <w:rPr>
                <w:rFonts w:ascii="Consolas" w:hAnsi="Consolas"/>
                <w:color w:val="232D37"/>
                <w:sz w:val="17"/>
              </w:rPr>
              <w:t xml:space="preserve"> </w:t>
            </w:r>
          </w:p>
          <w:p>
            <w:pPr>
              <w:spacing w:after="0" w:before="0"/>
            </w:pPr>
            <w:r>
              <w:rPr>
                <w:rFonts w:ascii="Consolas" w:hAnsi="Consolas"/>
                <w:color w:val="232D37"/>
                <w:sz w:val="17"/>
              </w:rPr>
              <w:t>if m1 &gt;= 35 and m2 &gt;= 35 and m3 &gt;= 35:</w:t>
            </w:r>
          </w:p>
          <w:p>
            <w:pPr>
              <w:spacing w:after="0" w:before="0"/>
            </w:pPr>
            <w:r>
              <w:rPr>
                <w:rFonts w:ascii="Consolas" w:hAnsi="Consolas"/>
                <w:color w:val="232D37"/>
                <w:sz w:val="17"/>
              </w:rPr>
              <w:t xml:space="preserve">    print("Result: PASS")</w:t>
            </w:r>
          </w:p>
          <w:p>
            <w:pPr>
              <w:spacing w:after="0" w:before="0"/>
            </w:pPr>
            <w:r>
              <w:rPr>
                <w:rFonts w:ascii="Consolas" w:hAnsi="Consolas"/>
                <w:color w:val="232D37"/>
                <w:sz w:val="17"/>
              </w:rPr>
              <w:t>else:</w:t>
            </w:r>
          </w:p>
          <w:p>
            <w:pPr>
              <w:spacing w:after="0" w:before="0"/>
            </w:pPr>
            <w:r>
              <w:rPr>
                <w:rFonts w:ascii="Consolas" w:hAnsi="Consolas"/>
                <w:color w:val="232D37"/>
                <w:sz w:val="17"/>
              </w:rPr>
              <w:t xml:space="preserve">    print("Result: FAIL")</w:t>
            </w:r>
          </w:p>
        </w:tc>
      </w:tr>
    </w:tbl>
    <w:p>
      <w:pPr>
        <w:spacing w:after="20"/>
      </w:pPr>
    </w:p>
    <w:p>
      <w:pPr>
        <w:pStyle w:val="Heading2"/>
      </w:pPr>
      <w:r>
        <w:t>8. Test Cases</w:t>
      </w:r>
    </w:p>
    <w:p>
      <w:pPr>
        <w:spacing w:after="20"/>
      </w:pPr>
      <w:r>
        <w:rPr>
          <w:b/>
          <w:color w:val="1F4E79"/>
        </w:rPr>
        <w:t>Test Case 1: Student Passes</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Enter marks in Subject 1: 80</w:t>
            </w:r>
          </w:p>
          <w:p>
            <w:pPr>
              <w:spacing w:after="0" w:before="0"/>
            </w:pPr>
            <w:r>
              <w:rPr>
                <w:rFonts w:ascii="Consolas" w:hAnsi="Consolas"/>
                <w:color w:val="232D37"/>
                <w:sz w:val="17"/>
              </w:rPr>
              <w:t>Enter marks in Subject 2: 70</w:t>
            </w:r>
          </w:p>
          <w:p>
            <w:pPr>
              <w:spacing w:after="0" w:before="0"/>
            </w:pPr>
            <w:r>
              <w:rPr>
                <w:rFonts w:ascii="Consolas" w:hAnsi="Consolas"/>
                <w:color w:val="232D37"/>
                <w:sz w:val="17"/>
              </w:rPr>
              <w:t>Enter marks in Subject 3: 90</w:t>
            </w:r>
          </w:p>
          <w:p>
            <w:pPr>
              <w:spacing w:after="0" w:before="0"/>
            </w:pPr>
            <w:r>
              <w:rPr>
                <w:rFonts w:ascii="Consolas" w:hAnsi="Consolas"/>
                <w:color w:val="232D37"/>
                <w:sz w:val="17"/>
              </w:rPr>
              <w:t>Total Marks = 240</w:t>
            </w:r>
          </w:p>
          <w:p>
            <w:pPr>
              <w:spacing w:after="0" w:before="0"/>
            </w:pPr>
            <w:r>
              <w:rPr>
                <w:rFonts w:ascii="Consolas" w:hAnsi="Consolas"/>
                <w:color w:val="232D37"/>
                <w:sz w:val="17"/>
              </w:rPr>
              <w:t>Average = 80.0</w:t>
            </w:r>
          </w:p>
          <w:p>
            <w:pPr>
              <w:spacing w:after="0" w:before="0"/>
            </w:pPr>
            <w:r>
              <w:rPr>
                <w:rFonts w:ascii="Consolas" w:hAnsi="Consolas"/>
                <w:color w:val="232D37"/>
                <w:sz w:val="17"/>
              </w:rPr>
              <w:t>Result: PASS</w:t>
            </w:r>
          </w:p>
        </w:tc>
      </w:tr>
    </w:tbl>
    <w:p>
      <w:pPr>
        <w:spacing w:after="20"/>
      </w:pPr>
    </w:p>
    <w:p>
      <w:pPr>
        <w:spacing w:after="20"/>
      </w:pPr>
      <w:r>
        <w:rPr>
          <w:b/>
          <w:color w:val="1F4E79"/>
        </w:rPr>
        <w:t>Test Case 2: Student Fails</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Enter marks in Subject 1: 80</w:t>
            </w:r>
          </w:p>
          <w:p>
            <w:pPr>
              <w:spacing w:after="0" w:before="0"/>
            </w:pPr>
            <w:r>
              <w:rPr>
                <w:rFonts w:ascii="Consolas" w:hAnsi="Consolas"/>
                <w:color w:val="232D37"/>
                <w:sz w:val="17"/>
              </w:rPr>
              <w:t>Enter marks in Subject 2: 30</w:t>
            </w:r>
          </w:p>
          <w:p>
            <w:pPr>
              <w:spacing w:after="0" w:before="0"/>
            </w:pPr>
            <w:r>
              <w:rPr>
                <w:rFonts w:ascii="Consolas" w:hAnsi="Consolas"/>
                <w:color w:val="232D37"/>
                <w:sz w:val="17"/>
              </w:rPr>
              <w:t>Enter marks in Subject 3: 90</w:t>
            </w:r>
          </w:p>
          <w:p>
            <w:pPr>
              <w:spacing w:after="0" w:before="0"/>
            </w:pPr>
            <w:r>
              <w:rPr>
                <w:rFonts w:ascii="Consolas" w:hAnsi="Consolas"/>
                <w:color w:val="232D37"/>
                <w:sz w:val="17"/>
              </w:rPr>
              <w:t>Total Marks = 200</w:t>
            </w:r>
          </w:p>
          <w:p>
            <w:pPr>
              <w:spacing w:after="0" w:before="0"/>
            </w:pPr>
            <w:r>
              <w:rPr>
                <w:rFonts w:ascii="Consolas" w:hAnsi="Consolas"/>
                <w:color w:val="232D37"/>
                <w:sz w:val="17"/>
              </w:rPr>
              <w:t>Average = 66.67</w:t>
            </w:r>
          </w:p>
          <w:p>
            <w:pPr>
              <w:spacing w:after="0" w:before="0"/>
            </w:pPr>
            <w:r>
              <w:rPr>
                <w:rFonts w:ascii="Consolas" w:hAnsi="Consolas"/>
                <w:color w:val="232D37"/>
                <w:sz w:val="17"/>
              </w:rPr>
              <w:t>Result: FAIL</w:t>
            </w:r>
          </w:p>
        </w:tc>
      </w:tr>
    </w:tbl>
    <w:p>
      <w:pPr>
        <w:spacing w:after="20"/>
      </w:pPr>
    </w:p>
    <w:p>
      <w:pPr>
        <w:pStyle w:val="Heading2"/>
      </w:pPr>
      <w:r>
        <w:t>9. Output Screenshots</w:t>
      </w:r>
    </w:p>
    <w:p>
      <w:r>
        <w:t>Run the program in Python IDLE, VS Code, or an online Python compiler. Take screenshots of the output and attach them to your practical record.</w:t>
      </w:r>
    </w:p>
    <w:p>
      <w:pPr>
        <w:pStyle w:val="Heading2"/>
      </w:pPr>
      <w:r>
        <w:t>10. Conclusion</w:t>
      </w:r>
    </w:p>
    <w:p>
      <w:r>
        <w:t>The Examination Result Analysis program uses Python variables, arithmetic operations, conditional statements, and logical operators to calculate total and average marks and determine whether a student has passed or failed.</w:t>
      </w:r>
    </w:p>
    <w:p>
      <w:r>
        <w:br w:type="page"/>
      </w:r>
    </w:p>
    <w:p>
      <w:pPr>
        <w:pStyle w:val="Title"/>
      </w:pPr>
      <w:r>
        <w:t>PROGRAM 3</w:t>
      </w:r>
    </w:p>
    <w:p>
      <w:pPr>
        <w:pStyle w:val="Heading1"/>
      </w:pPr>
      <w:r>
        <w:t>Case Study: Attendance Calculation</w:t>
      </w:r>
    </w:p>
    <w:p>
      <w:pPr>
        <w:pStyle w:val="Heading2"/>
      </w:pPr>
      <w:r>
        <w:t>1. Problem Statement</w:t>
      </w:r>
    </w:p>
    <w:p>
      <w:r>
        <w:t>Develop a Python program to calculate a student's attendance percentage based on the total number of classes and the number of classes attended. Display whether the student is eligible for the examination.</w:t>
      </w:r>
    </w:p>
    <w:p>
      <w:pPr>
        <w:pStyle w:val="Heading2"/>
      </w:pPr>
      <w:r>
        <w:t>2. Objectives</w:t>
      </w:r>
    </w:p>
    <w:p>
      <w:pPr>
        <w:pStyle w:val="ListBullet"/>
        <w:spacing w:after="40"/>
      </w:pPr>
      <w:r>
        <w:t>Accept the total number of classes.</w:t>
      </w:r>
    </w:p>
    <w:p>
      <w:pPr>
        <w:pStyle w:val="ListBullet"/>
        <w:spacing w:after="40"/>
      </w:pPr>
      <w:r>
        <w:t>Accept the number of classes attended.</w:t>
      </w:r>
    </w:p>
    <w:p>
      <w:pPr>
        <w:pStyle w:val="ListBullet"/>
        <w:spacing w:after="40"/>
      </w:pPr>
      <w:r>
        <w:t>Validate the given inputs.</w:t>
      </w:r>
    </w:p>
    <w:p>
      <w:pPr>
        <w:pStyle w:val="ListBullet"/>
        <w:spacing w:after="40"/>
      </w:pPr>
      <w:r>
        <w:t>Calculate the attendance percentage.</w:t>
      </w:r>
    </w:p>
    <w:p>
      <w:pPr>
        <w:pStyle w:val="ListBullet"/>
        <w:spacing w:after="40"/>
      </w:pPr>
      <w:r>
        <w:t>Check examination eligibility.</w:t>
      </w:r>
    </w:p>
    <w:p>
      <w:pPr>
        <w:pStyle w:val="ListBullet"/>
        <w:spacing w:after="40"/>
      </w:pPr>
      <w:r>
        <w:t>Display the attendance percentage and eligibility status.</w:t>
      </w:r>
    </w:p>
    <w:p>
      <w:pPr>
        <w:pStyle w:val="Heading2"/>
      </w:pPr>
      <w:r>
        <w:t>3. Assumptions</w:t>
      </w:r>
    </w:p>
    <w:p>
      <w:pPr>
        <w:pStyle w:val="ListBullet"/>
        <w:spacing w:after="40"/>
      </w:pPr>
      <w:r>
        <w:t>Total classes must be greater than zero.</w:t>
      </w:r>
    </w:p>
    <w:p>
      <w:pPr>
        <w:pStyle w:val="ListBullet"/>
        <w:spacing w:after="40"/>
      </w:pPr>
      <w:r>
        <w:t>Classes attended cannot be negative.</w:t>
      </w:r>
    </w:p>
    <w:p>
      <w:pPr>
        <w:pStyle w:val="ListBullet"/>
        <w:spacing w:after="40"/>
      </w:pPr>
      <w:r>
        <w:t>Classes attended cannot exceed total classes.</w:t>
      </w:r>
    </w:p>
    <w:p>
      <w:pPr>
        <w:pStyle w:val="ListBullet"/>
        <w:spacing w:after="40"/>
      </w:pPr>
      <w:r>
        <w:t>A minimum of 75% attendance is required to be eligible for the examination.</w:t>
      </w:r>
    </w:p>
    <w:p>
      <w:pPr>
        <w:pStyle w:val="Heading2"/>
      </w:pPr>
      <w:r>
        <w:t>4. Algorithm</w:t>
      </w:r>
    </w:p>
    <w:p>
      <w:pPr>
        <w:pStyle w:val="ListNumber"/>
        <w:spacing w:after="40"/>
      </w:pPr>
      <w:r>
        <w:t>Start.</w:t>
      </w:r>
    </w:p>
    <w:p>
      <w:pPr>
        <w:pStyle w:val="ListNumber"/>
        <w:spacing w:after="40"/>
      </w:pPr>
      <w:r>
        <w:t>Input total classes and classes attended.</w:t>
      </w:r>
    </w:p>
    <w:p>
      <w:pPr>
        <w:pStyle w:val="ListNumber"/>
        <w:spacing w:after="40"/>
      </w:pPr>
      <w:r>
        <w:t>If total classes ≤ 0, attended &lt; 0, or attended &gt; total classes, display Invalid input.</w:t>
      </w:r>
    </w:p>
    <w:p>
      <w:pPr>
        <w:pStyle w:val="ListNumber"/>
        <w:spacing w:after="40"/>
      </w:pPr>
      <w:r>
        <w:t>Otherwise, calculate percentage = (attended / total classes) × 100.</w:t>
      </w:r>
    </w:p>
    <w:p>
      <w:pPr>
        <w:pStyle w:val="ListNumber"/>
        <w:spacing w:after="40"/>
      </w:pPr>
      <w:r>
        <w:t>If percentage ≥ 75, display Eligible; otherwise, display Not eligible.</w:t>
      </w:r>
    </w:p>
    <w:p>
      <w:pPr>
        <w:pStyle w:val="ListNumber"/>
        <w:spacing w:after="40"/>
      </w:pPr>
      <w:r>
        <w:t>Stop.</w:t>
      </w:r>
    </w:p>
    <w:p>
      <w:pPr>
        <w:pStyle w:val="Heading2"/>
      </w:pPr>
      <w:r>
        <w:t>5. Flowchart</w:t>
      </w:r>
    </w:p>
    <w:p>
      <w:pPr>
        <w:jc w:val="center"/>
      </w:pPr>
      <w:r>
        <w:drawing>
          <wp:inline xmlns:a="http://schemas.openxmlformats.org/drawingml/2006/main" xmlns:pic="http://schemas.openxmlformats.org/drawingml/2006/picture">
            <wp:extent cx="5212080" cy="4163940"/>
            <wp:docPr id="3" name="Picture 3"/>
            <wp:cNvGraphicFramePr>
              <a:graphicFrameLocks noChangeAspect="1"/>
            </wp:cNvGraphicFramePr>
            <a:graphic>
              <a:graphicData uri="http://schemas.openxmlformats.org/drawingml/2006/picture">
                <pic:pic>
                  <pic:nvPicPr>
                    <pic:cNvPr id="0" name="flow_3.png"/>
                    <pic:cNvPicPr/>
                  </pic:nvPicPr>
                  <pic:blipFill>
                    <a:blip r:embed="rId13"/>
                    <a:stretch>
                      <a:fillRect/>
                    </a:stretch>
                  </pic:blipFill>
                  <pic:spPr>
                    <a:xfrm>
                      <a:off x="0" y="0"/>
                      <a:ext cx="5212080" cy="4163940"/>
                    </a:xfrm>
                    <a:prstGeom prst="rect"/>
                  </pic:spPr>
                </pic:pic>
              </a:graphicData>
            </a:graphic>
          </wp:inline>
        </w:drawing>
      </w:r>
    </w:p>
    <w:p>
      <w:pPr>
        <w:pStyle w:val="Heading2"/>
      </w:pPr>
      <w:r>
        <w:t>6. Pseudocode</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START</w:t>
            </w:r>
          </w:p>
          <w:p>
            <w:pPr>
              <w:spacing w:after="0" w:before="0"/>
            </w:pPr>
            <w:r>
              <w:rPr>
                <w:rFonts w:ascii="Consolas" w:hAnsi="Consolas"/>
                <w:color w:val="232D37"/>
                <w:sz w:val="17"/>
              </w:rPr>
              <w:t>INPUT total_classes</w:t>
            </w:r>
          </w:p>
          <w:p>
            <w:pPr>
              <w:spacing w:after="0" w:before="0"/>
            </w:pPr>
            <w:r>
              <w:rPr>
                <w:rFonts w:ascii="Consolas" w:hAnsi="Consolas"/>
                <w:color w:val="232D37"/>
                <w:sz w:val="17"/>
              </w:rPr>
              <w:t>INPUT attended</w:t>
            </w:r>
          </w:p>
          <w:p>
            <w:pPr>
              <w:spacing w:after="0" w:before="0"/>
            </w:pPr>
            <w:r>
              <w:rPr>
                <w:rFonts w:ascii="Consolas" w:hAnsi="Consolas"/>
                <w:color w:val="232D37"/>
                <w:sz w:val="17"/>
              </w:rPr>
              <w:t>IF total_classes &lt;= 0 OR attended &lt; 0 OR attended &gt; total_classes:</w:t>
            </w:r>
          </w:p>
          <w:p>
            <w:pPr>
              <w:spacing w:after="0" w:before="0"/>
            </w:pPr>
            <w:r>
              <w:rPr>
                <w:rFonts w:ascii="Consolas" w:hAnsi="Consolas"/>
                <w:color w:val="232D37"/>
                <w:sz w:val="17"/>
              </w:rPr>
              <w:t xml:space="preserve">    DISPLAY "Invalid input"</w:t>
            </w:r>
          </w:p>
          <w:p>
            <w:pPr>
              <w:spacing w:after="0" w:before="0"/>
            </w:pPr>
            <w:r>
              <w:rPr>
                <w:rFonts w:ascii="Consolas" w:hAnsi="Consolas"/>
                <w:color w:val="232D37"/>
                <w:sz w:val="17"/>
              </w:rPr>
              <w:t>ELSE:</w:t>
            </w:r>
          </w:p>
          <w:p>
            <w:pPr>
              <w:spacing w:after="0" w:before="0"/>
            </w:pPr>
            <w:r>
              <w:rPr>
                <w:rFonts w:ascii="Consolas" w:hAnsi="Consolas"/>
                <w:color w:val="232D37"/>
                <w:sz w:val="17"/>
              </w:rPr>
              <w:t xml:space="preserve">    percentage = (attended / total_classes) * 100</w:t>
            </w:r>
          </w:p>
          <w:p>
            <w:pPr>
              <w:spacing w:after="0" w:before="0"/>
            </w:pPr>
            <w:r>
              <w:rPr>
                <w:rFonts w:ascii="Consolas" w:hAnsi="Consolas"/>
                <w:color w:val="232D37"/>
                <w:sz w:val="17"/>
              </w:rPr>
              <w:t xml:space="preserve">    DISPLAY percentage</w:t>
            </w:r>
          </w:p>
          <w:p>
            <w:pPr>
              <w:spacing w:after="0" w:before="0"/>
            </w:pPr>
            <w:r>
              <w:rPr>
                <w:rFonts w:ascii="Consolas" w:hAnsi="Consolas"/>
                <w:color w:val="232D37"/>
                <w:sz w:val="17"/>
              </w:rPr>
              <w:t xml:space="preserve">    IF percentage &gt;= 75:</w:t>
            </w:r>
          </w:p>
          <w:p>
            <w:pPr>
              <w:spacing w:after="0" w:before="0"/>
            </w:pPr>
            <w:r>
              <w:rPr>
                <w:rFonts w:ascii="Consolas" w:hAnsi="Consolas"/>
                <w:color w:val="232D37"/>
                <w:sz w:val="17"/>
              </w:rPr>
              <w:t xml:space="preserve">        DISPLAY "Eligible for examination"</w:t>
            </w:r>
          </w:p>
          <w:p>
            <w:pPr>
              <w:spacing w:after="0" w:before="0"/>
            </w:pPr>
            <w:r>
              <w:rPr>
                <w:rFonts w:ascii="Consolas" w:hAnsi="Consolas"/>
                <w:color w:val="232D37"/>
                <w:sz w:val="17"/>
              </w:rPr>
              <w:t xml:space="preserve">    ELSE:</w:t>
            </w:r>
          </w:p>
          <w:p>
            <w:pPr>
              <w:spacing w:after="0" w:before="0"/>
            </w:pPr>
            <w:r>
              <w:rPr>
                <w:rFonts w:ascii="Consolas" w:hAnsi="Consolas"/>
                <w:color w:val="232D37"/>
                <w:sz w:val="17"/>
              </w:rPr>
              <w:t xml:space="preserve">        DISPLAY "Not eligible for examination"</w:t>
            </w:r>
          </w:p>
          <w:p>
            <w:pPr>
              <w:spacing w:after="0" w:before="0"/>
            </w:pPr>
            <w:r>
              <w:rPr>
                <w:rFonts w:ascii="Consolas" w:hAnsi="Consolas"/>
                <w:color w:val="232D37"/>
                <w:sz w:val="17"/>
              </w:rPr>
              <w:t>STOP</w:t>
            </w:r>
          </w:p>
        </w:tc>
      </w:tr>
    </w:tbl>
    <w:p>
      <w:pPr>
        <w:spacing w:after="20"/>
      </w:pPr>
    </w:p>
    <w:p>
      <w:pPr>
        <w:pStyle w:val="Heading2"/>
      </w:pPr>
      <w:r>
        <w:t>7. Python Source Code</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total_classes = int(input("Enter total classes: "))</w:t>
            </w:r>
          </w:p>
          <w:p>
            <w:pPr>
              <w:spacing w:after="0" w:before="0"/>
            </w:pPr>
            <w:r>
              <w:rPr>
                <w:rFonts w:ascii="Consolas" w:hAnsi="Consolas"/>
                <w:color w:val="232D37"/>
                <w:sz w:val="17"/>
              </w:rPr>
              <w:t>attended = int(input("Enter classes attended: "))</w:t>
            </w:r>
          </w:p>
          <w:p>
            <w:pPr>
              <w:spacing w:after="0" w:before="0"/>
            </w:pPr>
            <w:r>
              <w:rPr>
                <w:rFonts w:ascii="Consolas" w:hAnsi="Consolas"/>
                <w:color w:val="232D37"/>
                <w:sz w:val="17"/>
              </w:rPr>
              <w:t xml:space="preserve"> </w:t>
            </w:r>
          </w:p>
          <w:p>
            <w:pPr>
              <w:spacing w:after="0" w:before="0"/>
            </w:pPr>
            <w:r>
              <w:rPr>
                <w:rFonts w:ascii="Consolas" w:hAnsi="Consolas"/>
                <w:color w:val="232D37"/>
                <w:sz w:val="17"/>
              </w:rPr>
              <w:t>if total_classes &lt;= 0 or attended &lt; 0 or attended &gt; total_classes:</w:t>
            </w:r>
          </w:p>
          <w:p>
            <w:pPr>
              <w:spacing w:after="0" w:before="0"/>
            </w:pPr>
            <w:r>
              <w:rPr>
                <w:rFonts w:ascii="Consolas" w:hAnsi="Consolas"/>
                <w:color w:val="232D37"/>
                <w:sz w:val="17"/>
              </w:rPr>
              <w:t xml:space="preserve">    print("Invalid input")</w:t>
            </w:r>
          </w:p>
          <w:p>
            <w:pPr>
              <w:spacing w:after="0" w:before="0"/>
            </w:pPr>
            <w:r>
              <w:rPr>
                <w:rFonts w:ascii="Consolas" w:hAnsi="Consolas"/>
                <w:color w:val="232D37"/>
                <w:sz w:val="17"/>
              </w:rPr>
              <w:t>else:</w:t>
            </w:r>
          </w:p>
          <w:p>
            <w:pPr>
              <w:spacing w:after="0" w:before="0"/>
            </w:pPr>
            <w:r>
              <w:rPr>
                <w:rFonts w:ascii="Consolas" w:hAnsi="Consolas"/>
                <w:color w:val="232D37"/>
                <w:sz w:val="17"/>
              </w:rPr>
              <w:t xml:space="preserve">    percentage = (attended / total_classes) * 100</w:t>
            </w:r>
          </w:p>
          <w:p>
            <w:pPr>
              <w:spacing w:after="0" w:before="0"/>
            </w:pPr>
            <w:r>
              <w:rPr>
                <w:rFonts w:ascii="Consolas" w:hAnsi="Consolas"/>
                <w:color w:val="232D37"/>
                <w:sz w:val="17"/>
              </w:rPr>
              <w:t xml:space="preserve">    print("Attendance Percentage =", round(percentage, 2), "%")</w:t>
            </w:r>
          </w:p>
          <w:p>
            <w:pPr>
              <w:spacing w:after="0" w:before="0"/>
            </w:pPr>
            <w:r>
              <w:rPr>
                <w:rFonts w:ascii="Consolas" w:hAnsi="Consolas"/>
                <w:color w:val="232D37"/>
                <w:sz w:val="17"/>
              </w:rPr>
              <w:t xml:space="preserve"> </w:t>
            </w:r>
          </w:p>
          <w:p>
            <w:pPr>
              <w:spacing w:after="0" w:before="0"/>
            </w:pPr>
            <w:r>
              <w:rPr>
                <w:rFonts w:ascii="Consolas" w:hAnsi="Consolas"/>
                <w:color w:val="232D37"/>
                <w:sz w:val="17"/>
              </w:rPr>
              <w:t xml:space="preserve">    if percentage &gt;= 75:</w:t>
            </w:r>
          </w:p>
          <w:p>
            <w:pPr>
              <w:spacing w:after="0" w:before="0"/>
            </w:pPr>
            <w:r>
              <w:rPr>
                <w:rFonts w:ascii="Consolas" w:hAnsi="Consolas"/>
                <w:color w:val="232D37"/>
                <w:sz w:val="17"/>
              </w:rPr>
              <w:t xml:space="preserve">        print("Eligible for examination")</w:t>
            </w:r>
          </w:p>
          <w:p>
            <w:pPr>
              <w:spacing w:after="0" w:before="0"/>
            </w:pPr>
            <w:r>
              <w:rPr>
                <w:rFonts w:ascii="Consolas" w:hAnsi="Consolas"/>
                <w:color w:val="232D37"/>
                <w:sz w:val="17"/>
              </w:rPr>
              <w:t xml:space="preserve">    else:</w:t>
            </w:r>
          </w:p>
          <w:p>
            <w:pPr>
              <w:spacing w:after="0" w:before="0"/>
            </w:pPr>
            <w:r>
              <w:rPr>
                <w:rFonts w:ascii="Consolas" w:hAnsi="Consolas"/>
                <w:color w:val="232D37"/>
                <w:sz w:val="17"/>
              </w:rPr>
              <w:t xml:space="preserve">        print("Not eligible for examination")</w:t>
            </w:r>
          </w:p>
        </w:tc>
      </w:tr>
    </w:tbl>
    <w:p>
      <w:pPr>
        <w:spacing w:after="20"/>
      </w:pPr>
    </w:p>
    <w:p>
      <w:pPr>
        <w:pStyle w:val="Heading2"/>
      </w:pPr>
      <w:r>
        <w:t>8. Test Cases</w:t>
      </w:r>
    </w:p>
    <w:p>
      <w:pPr>
        <w:spacing w:after="20"/>
      </w:pPr>
      <w:r>
        <w:rPr>
          <w:b/>
          <w:color w:val="1F4E79"/>
        </w:rPr>
        <w:t>Test Case 1: Eligible Student</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Enter total classes: 100</w:t>
            </w:r>
          </w:p>
          <w:p>
            <w:pPr>
              <w:spacing w:after="0" w:before="0"/>
            </w:pPr>
            <w:r>
              <w:rPr>
                <w:rFonts w:ascii="Consolas" w:hAnsi="Consolas"/>
                <w:color w:val="232D37"/>
                <w:sz w:val="17"/>
              </w:rPr>
              <w:t>Enter classes attended: 80</w:t>
            </w:r>
          </w:p>
          <w:p>
            <w:pPr>
              <w:spacing w:after="0" w:before="0"/>
            </w:pPr>
            <w:r>
              <w:rPr>
                <w:rFonts w:ascii="Consolas" w:hAnsi="Consolas"/>
                <w:color w:val="232D37"/>
                <w:sz w:val="17"/>
              </w:rPr>
              <w:t>Attendance Percentage = 80.0 %</w:t>
            </w:r>
          </w:p>
          <w:p>
            <w:pPr>
              <w:spacing w:after="0" w:before="0"/>
            </w:pPr>
            <w:r>
              <w:rPr>
                <w:rFonts w:ascii="Consolas" w:hAnsi="Consolas"/>
                <w:color w:val="232D37"/>
                <w:sz w:val="17"/>
              </w:rPr>
              <w:t>Eligible for examination</w:t>
            </w:r>
          </w:p>
        </w:tc>
      </w:tr>
    </w:tbl>
    <w:p>
      <w:pPr>
        <w:spacing w:after="20"/>
      </w:pPr>
    </w:p>
    <w:p>
      <w:pPr>
        <w:spacing w:after="20"/>
      </w:pPr>
      <w:r>
        <w:rPr>
          <w:b/>
          <w:color w:val="1F4E79"/>
        </w:rPr>
        <w:t>Test Case 2: Not Eligible Student</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Enter total classes: 100</w:t>
            </w:r>
          </w:p>
          <w:p>
            <w:pPr>
              <w:spacing w:after="0" w:before="0"/>
            </w:pPr>
            <w:r>
              <w:rPr>
                <w:rFonts w:ascii="Consolas" w:hAnsi="Consolas"/>
                <w:color w:val="232D37"/>
                <w:sz w:val="17"/>
              </w:rPr>
              <w:t>Enter classes attended: 60</w:t>
            </w:r>
          </w:p>
          <w:p>
            <w:pPr>
              <w:spacing w:after="0" w:before="0"/>
            </w:pPr>
            <w:r>
              <w:rPr>
                <w:rFonts w:ascii="Consolas" w:hAnsi="Consolas"/>
                <w:color w:val="232D37"/>
                <w:sz w:val="17"/>
              </w:rPr>
              <w:t>Attendance Percentage = 60.0 %</w:t>
            </w:r>
          </w:p>
          <w:p>
            <w:pPr>
              <w:spacing w:after="0" w:before="0"/>
            </w:pPr>
            <w:r>
              <w:rPr>
                <w:rFonts w:ascii="Consolas" w:hAnsi="Consolas"/>
                <w:color w:val="232D37"/>
                <w:sz w:val="17"/>
              </w:rPr>
              <w:t>Not eligible for examination</w:t>
            </w:r>
          </w:p>
        </w:tc>
      </w:tr>
    </w:tbl>
    <w:p>
      <w:pPr>
        <w:spacing w:after="20"/>
      </w:pPr>
    </w:p>
    <w:p>
      <w:pPr>
        <w:spacing w:after="20"/>
      </w:pPr>
      <w:r>
        <w:rPr>
          <w:b/>
          <w:color w:val="1F4E79"/>
        </w:rPr>
        <w:t>Test Case 3: Invalid Input</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Enter total classes: 50</w:t>
            </w:r>
          </w:p>
          <w:p>
            <w:pPr>
              <w:spacing w:after="0" w:before="0"/>
            </w:pPr>
            <w:r>
              <w:rPr>
                <w:rFonts w:ascii="Consolas" w:hAnsi="Consolas"/>
                <w:color w:val="232D37"/>
                <w:sz w:val="17"/>
              </w:rPr>
              <w:t>Enter classes attended: 60</w:t>
            </w:r>
          </w:p>
          <w:p>
            <w:pPr>
              <w:spacing w:after="0" w:before="0"/>
            </w:pPr>
            <w:r>
              <w:rPr>
                <w:rFonts w:ascii="Consolas" w:hAnsi="Consolas"/>
                <w:color w:val="232D37"/>
                <w:sz w:val="17"/>
              </w:rPr>
              <w:t>Invalid input</w:t>
            </w:r>
          </w:p>
        </w:tc>
      </w:tr>
    </w:tbl>
    <w:p>
      <w:pPr>
        <w:spacing w:after="20"/>
      </w:pPr>
    </w:p>
    <w:p>
      <w:pPr>
        <w:pStyle w:val="Heading2"/>
      </w:pPr>
      <w:r>
        <w:t>9. Output Screenshots</w:t>
      </w:r>
    </w:p>
    <w:p>
      <w:r>
        <w:t>Run the program in Python IDLE, VS Code, or an online Python compiler. Take screenshots of the output and attach them to your practical record.</w:t>
      </w:r>
    </w:p>
    <w:p>
      <w:pPr>
        <w:pStyle w:val="Heading2"/>
      </w:pPr>
      <w:r>
        <w:t>10. Conclusion</w:t>
      </w:r>
    </w:p>
    <w:p>
      <w:r>
        <w:t>The Attendance Calculation program uses Python conditional statements, arithmetic operations, and logical operators to validate attendance details, calculate the attendance percentage, and determine examination eligibility based on the 75% attendance requirement.</w:t>
      </w:r>
    </w:p>
    <w:p>
      <w:r>
        <w:br w:type="page"/>
      </w:r>
    </w:p>
    <w:p>
      <w:pPr>
        <w:pStyle w:val="Title"/>
      </w:pPr>
      <w:r>
        <w:t>PROGRAM 4</w:t>
      </w:r>
    </w:p>
    <w:p>
      <w:pPr>
        <w:pStyle w:val="Heading1"/>
      </w:pPr>
      <w:r>
        <w:t>Case Study: Electricity Billing System</w:t>
      </w:r>
    </w:p>
    <w:p>
      <w:pPr>
        <w:pStyle w:val="Heading2"/>
      </w:pPr>
      <w:r>
        <w:t>1. Problem Statement</w:t>
      </w:r>
    </w:p>
    <w:p>
      <w:r>
        <w:t>Develop a Python program to calculate an electricity bill based on the number of units consumed by a customer. The program applies different rates for different unit ranges and displays the final bill amount.</w:t>
      </w:r>
    </w:p>
    <w:p>
      <w:pPr>
        <w:pStyle w:val="Heading2"/>
      </w:pPr>
      <w:r>
        <w:t>2. Objectives</w:t>
      </w:r>
    </w:p>
    <w:p>
      <w:pPr>
        <w:pStyle w:val="ListBullet"/>
        <w:spacing w:after="40"/>
      </w:pPr>
      <w:r>
        <w:t>Accept electricity units consumed by the customer.</w:t>
      </w:r>
    </w:p>
    <w:p>
      <w:pPr>
        <w:pStyle w:val="ListBullet"/>
        <w:spacing w:after="40"/>
      </w:pPr>
      <w:r>
        <w:t>Validate the entered units.</w:t>
      </w:r>
    </w:p>
    <w:p>
      <w:pPr>
        <w:pStyle w:val="ListBullet"/>
        <w:spacing w:after="40"/>
      </w:pPr>
      <w:r>
        <w:t>Calculate the bill using different unit rates.</w:t>
      </w:r>
    </w:p>
    <w:p>
      <w:pPr>
        <w:pStyle w:val="ListBullet"/>
        <w:spacing w:after="40"/>
      </w:pPr>
      <w:r>
        <w:t>Apply the appropriate charges based on electricity consumption.</w:t>
      </w:r>
    </w:p>
    <w:p>
      <w:pPr>
        <w:pStyle w:val="ListBullet"/>
        <w:spacing w:after="40"/>
      </w:pPr>
      <w:r>
        <w:t>Display the final electricity bill.</w:t>
      </w:r>
    </w:p>
    <w:p>
      <w:pPr>
        <w:pStyle w:val="Heading2"/>
      </w:pPr>
      <w:r>
        <w:t>3. Assumptions</w:t>
      </w:r>
    </w:p>
    <w:p>
      <w:pPr>
        <w:pStyle w:val="ListBullet"/>
        <w:spacing w:after="40"/>
      </w:pPr>
      <w:r>
        <w:t>Electricity units must be zero or a positive number.</w:t>
      </w:r>
    </w:p>
    <w:p>
      <w:pPr>
        <w:pStyle w:val="ListBullet"/>
        <w:spacing w:after="40"/>
      </w:pPr>
      <w:r>
        <w:t>The first 100 units cost ₹2 per unit.</w:t>
      </w:r>
    </w:p>
    <w:p>
      <w:pPr>
        <w:pStyle w:val="ListBullet"/>
        <w:spacing w:after="40"/>
      </w:pPr>
      <w:r>
        <w:t>The next 100 units (101–200) cost ₹3 per unit.</w:t>
      </w:r>
    </w:p>
    <w:p>
      <w:pPr>
        <w:pStyle w:val="ListBullet"/>
        <w:spacing w:after="40"/>
      </w:pPr>
      <w:r>
        <w:t>Units above 200 cost ₹5 per unit.</w:t>
      </w:r>
    </w:p>
    <w:p>
      <w:pPr>
        <w:pStyle w:val="ListBullet"/>
        <w:spacing w:after="40"/>
      </w:pPr>
      <w:r>
        <w:t>The bill is calculated using slab-wise rates.</w:t>
      </w:r>
    </w:p>
    <w:p>
      <w:pPr>
        <w:pStyle w:val="Heading2"/>
      </w:pPr>
      <w:r>
        <w:t>4. Algorithm</w:t>
      </w:r>
    </w:p>
    <w:p>
      <w:pPr>
        <w:pStyle w:val="ListNumber"/>
        <w:spacing w:after="40"/>
      </w:pPr>
      <w:r>
        <w:t>Start.</w:t>
      </w:r>
    </w:p>
    <w:p>
      <w:pPr>
        <w:pStyle w:val="ListNumber"/>
        <w:spacing w:after="40"/>
      </w:pPr>
      <w:r>
        <w:t>Input electricity units.</w:t>
      </w:r>
    </w:p>
    <w:p>
      <w:pPr>
        <w:pStyle w:val="ListNumber"/>
        <w:spacing w:after="40"/>
      </w:pPr>
      <w:r>
        <w:t>If units &lt; 0, display Invalid units.</w:t>
      </w:r>
    </w:p>
    <w:p>
      <w:pPr>
        <w:pStyle w:val="ListNumber"/>
        <w:spacing w:after="40"/>
      </w:pPr>
      <w:r>
        <w:t>If units ≤ 100, bill = units × 2.</w:t>
      </w:r>
    </w:p>
    <w:p>
      <w:pPr>
        <w:pStyle w:val="ListNumber"/>
        <w:spacing w:after="40"/>
      </w:pPr>
      <w:r>
        <w:t>If units ≤ 200, bill = 100 × 2 + (units − 100) × 3.</w:t>
      </w:r>
    </w:p>
    <w:p>
      <w:pPr>
        <w:pStyle w:val="ListNumber"/>
        <w:spacing w:after="40"/>
      </w:pPr>
      <w:r>
        <w:t>Otherwise, bill = 100 × 2 + 100 × 3 + (units − 200) × 5.</w:t>
      </w:r>
    </w:p>
    <w:p>
      <w:pPr>
        <w:pStyle w:val="ListNumber"/>
        <w:spacing w:after="40"/>
      </w:pPr>
      <w:r>
        <w:t>Display the bill and stop.</w:t>
      </w:r>
    </w:p>
    <w:p>
      <w:pPr>
        <w:pStyle w:val="Heading2"/>
      </w:pPr>
      <w:r>
        <w:t>5. Flowchart</w:t>
      </w:r>
    </w:p>
    <w:p>
      <w:pPr>
        <w:jc w:val="center"/>
      </w:pPr>
      <w:r>
        <w:drawing>
          <wp:inline xmlns:a="http://schemas.openxmlformats.org/drawingml/2006/main" xmlns:pic="http://schemas.openxmlformats.org/drawingml/2006/picture">
            <wp:extent cx="5212080" cy="4961671"/>
            <wp:docPr id="4" name="Picture 4"/>
            <wp:cNvGraphicFramePr>
              <a:graphicFrameLocks noChangeAspect="1"/>
            </wp:cNvGraphicFramePr>
            <a:graphic>
              <a:graphicData uri="http://schemas.openxmlformats.org/drawingml/2006/picture">
                <pic:pic>
                  <pic:nvPicPr>
                    <pic:cNvPr id="0" name="flow_4.png"/>
                    <pic:cNvPicPr/>
                  </pic:nvPicPr>
                  <pic:blipFill>
                    <a:blip r:embed="rId14"/>
                    <a:stretch>
                      <a:fillRect/>
                    </a:stretch>
                  </pic:blipFill>
                  <pic:spPr>
                    <a:xfrm>
                      <a:off x="0" y="0"/>
                      <a:ext cx="5212080" cy="4961671"/>
                    </a:xfrm>
                    <a:prstGeom prst="rect"/>
                  </pic:spPr>
                </pic:pic>
              </a:graphicData>
            </a:graphic>
          </wp:inline>
        </w:drawing>
      </w:r>
    </w:p>
    <w:p>
      <w:pPr>
        <w:pStyle w:val="Heading2"/>
      </w:pPr>
      <w:r>
        <w:t>6. Pseudocode</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START</w:t>
            </w:r>
          </w:p>
          <w:p>
            <w:pPr>
              <w:spacing w:after="0" w:before="0"/>
            </w:pPr>
            <w:r>
              <w:rPr>
                <w:rFonts w:ascii="Consolas" w:hAnsi="Consolas"/>
                <w:color w:val="232D37"/>
                <w:sz w:val="17"/>
              </w:rPr>
              <w:t>INPUT units</w:t>
            </w:r>
          </w:p>
          <w:p>
            <w:pPr>
              <w:spacing w:after="0" w:before="0"/>
            </w:pPr>
            <w:r>
              <w:rPr>
                <w:rFonts w:ascii="Consolas" w:hAnsi="Consolas"/>
                <w:color w:val="232D37"/>
                <w:sz w:val="17"/>
              </w:rPr>
              <w:t>IF units &lt; 0:</w:t>
            </w:r>
          </w:p>
          <w:p>
            <w:pPr>
              <w:spacing w:after="0" w:before="0"/>
            </w:pPr>
            <w:r>
              <w:rPr>
                <w:rFonts w:ascii="Consolas" w:hAnsi="Consolas"/>
                <w:color w:val="232D37"/>
                <w:sz w:val="17"/>
              </w:rPr>
              <w:t xml:space="preserve">    DISPLAY "Invalid units"</w:t>
            </w:r>
          </w:p>
          <w:p>
            <w:pPr>
              <w:spacing w:after="0" w:before="0"/>
            </w:pPr>
            <w:r>
              <w:rPr>
                <w:rFonts w:ascii="Consolas" w:hAnsi="Consolas"/>
                <w:color w:val="232D37"/>
                <w:sz w:val="17"/>
              </w:rPr>
              <w:t>ELSE IF units &lt;= 100:</w:t>
            </w:r>
          </w:p>
          <w:p>
            <w:pPr>
              <w:spacing w:after="0" w:before="0"/>
            </w:pPr>
            <w:r>
              <w:rPr>
                <w:rFonts w:ascii="Consolas" w:hAnsi="Consolas"/>
                <w:color w:val="232D37"/>
                <w:sz w:val="17"/>
              </w:rPr>
              <w:t xml:space="preserve">    bill = units * 2</w:t>
            </w:r>
          </w:p>
          <w:p>
            <w:pPr>
              <w:spacing w:after="0" w:before="0"/>
            </w:pPr>
            <w:r>
              <w:rPr>
                <w:rFonts w:ascii="Consolas" w:hAnsi="Consolas"/>
                <w:color w:val="232D37"/>
                <w:sz w:val="17"/>
              </w:rPr>
              <w:t>ELSE IF units &lt;= 200:</w:t>
            </w:r>
          </w:p>
          <w:p>
            <w:pPr>
              <w:spacing w:after="0" w:before="0"/>
            </w:pPr>
            <w:r>
              <w:rPr>
                <w:rFonts w:ascii="Consolas" w:hAnsi="Consolas"/>
                <w:color w:val="232D37"/>
                <w:sz w:val="17"/>
              </w:rPr>
              <w:t xml:space="preserve">    bill = (100 * 2) + (units - 100) * 3</w:t>
            </w:r>
          </w:p>
          <w:p>
            <w:pPr>
              <w:spacing w:after="0" w:before="0"/>
            </w:pPr>
            <w:r>
              <w:rPr>
                <w:rFonts w:ascii="Consolas" w:hAnsi="Consolas"/>
                <w:color w:val="232D37"/>
                <w:sz w:val="17"/>
              </w:rPr>
              <w:t>ELSE:</w:t>
            </w:r>
          </w:p>
          <w:p>
            <w:pPr>
              <w:spacing w:after="0" w:before="0"/>
            </w:pPr>
            <w:r>
              <w:rPr>
                <w:rFonts w:ascii="Consolas" w:hAnsi="Consolas"/>
                <w:color w:val="232D37"/>
                <w:sz w:val="17"/>
              </w:rPr>
              <w:t xml:space="preserve">    bill = (100 * 2) + (100 * 3) + (units - 200) * 5</w:t>
            </w:r>
          </w:p>
          <w:p>
            <w:pPr>
              <w:spacing w:after="0" w:before="0"/>
            </w:pPr>
            <w:r>
              <w:rPr>
                <w:rFonts w:ascii="Consolas" w:hAnsi="Consolas"/>
                <w:color w:val="232D37"/>
                <w:sz w:val="17"/>
              </w:rPr>
              <w:t>IF units &gt;= 0:</w:t>
            </w:r>
          </w:p>
          <w:p>
            <w:pPr>
              <w:spacing w:after="0" w:before="0"/>
            </w:pPr>
            <w:r>
              <w:rPr>
                <w:rFonts w:ascii="Consolas" w:hAnsi="Consolas"/>
                <w:color w:val="232D37"/>
                <w:sz w:val="17"/>
              </w:rPr>
              <w:t xml:space="preserve">    DISPLAY bill</w:t>
            </w:r>
          </w:p>
          <w:p>
            <w:pPr>
              <w:spacing w:after="0" w:before="0"/>
            </w:pPr>
            <w:r>
              <w:rPr>
                <w:rFonts w:ascii="Consolas" w:hAnsi="Consolas"/>
                <w:color w:val="232D37"/>
                <w:sz w:val="17"/>
              </w:rPr>
              <w:t>STOP</w:t>
            </w:r>
          </w:p>
        </w:tc>
      </w:tr>
    </w:tbl>
    <w:p>
      <w:pPr>
        <w:spacing w:after="20"/>
      </w:pPr>
    </w:p>
    <w:p>
      <w:pPr>
        <w:pStyle w:val="Heading2"/>
      </w:pPr>
      <w:r>
        <w:t>7. Python Source Code</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units = int(input("Enter electricity units: "))</w:t>
            </w:r>
          </w:p>
          <w:p>
            <w:pPr>
              <w:spacing w:after="0" w:before="0"/>
            </w:pPr>
            <w:r>
              <w:rPr>
                <w:rFonts w:ascii="Consolas" w:hAnsi="Consolas"/>
                <w:color w:val="232D37"/>
                <w:sz w:val="17"/>
              </w:rPr>
              <w:t xml:space="preserve"> </w:t>
            </w:r>
          </w:p>
          <w:p>
            <w:pPr>
              <w:spacing w:after="0" w:before="0"/>
            </w:pPr>
            <w:r>
              <w:rPr>
                <w:rFonts w:ascii="Consolas" w:hAnsi="Consolas"/>
                <w:color w:val="232D37"/>
                <w:sz w:val="17"/>
              </w:rPr>
              <w:t>if units &lt; 0:</w:t>
            </w:r>
          </w:p>
          <w:p>
            <w:pPr>
              <w:spacing w:after="0" w:before="0"/>
            </w:pPr>
            <w:r>
              <w:rPr>
                <w:rFonts w:ascii="Consolas" w:hAnsi="Consolas"/>
                <w:color w:val="232D37"/>
                <w:sz w:val="17"/>
              </w:rPr>
              <w:t xml:space="preserve">    print("Invalid units")</w:t>
            </w:r>
          </w:p>
          <w:p>
            <w:pPr>
              <w:spacing w:after="0" w:before="0"/>
            </w:pPr>
            <w:r>
              <w:rPr>
                <w:rFonts w:ascii="Consolas" w:hAnsi="Consolas"/>
                <w:color w:val="232D37"/>
                <w:sz w:val="17"/>
              </w:rPr>
              <w:t>elif units &lt;= 100:</w:t>
            </w:r>
          </w:p>
          <w:p>
            <w:pPr>
              <w:spacing w:after="0" w:before="0"/>
            </w:pPr>
            <w:r>
              <w:rPr>
                <w:rFonts w:ascii="Consolas" w:hAnsi="Consolas"/>
                <w:color w:val="232D37"/>
                <w:sz w:val="17"/>
              </w:rPr>
              <w:t xml:space="preserve">    bill = units * 2</w:t>
            </w:r>
          </w:p>
          <w:p>
            <w:pPr>
              <w:spacing w:after="0" w:before="0"/>
            </w:pPr>
            <w:r>
              <w:rPr>
                <w:rFonts w:ascii="Consolas" w:hAnsi="Consolas"/>
                <w:color w:val="232D37"/>
                <w:sz w:val="17"/>
              </w:rPr>
              <w:t>elif units &lt;= 200:</w:t>
            </w:r>
          </w:p>
          <w:p>
            <w:pPr>
              <w:spacing w:after="0" w:before="0"/>
            </w:pPr>
            <w:r>
              <w:rPr>
                <w:rFonts w:ascii="Consolas" w:hAnsi="Consolas"/>
                <w:color w:val="232D37"/>
                <w:sz w:val="17"/>
              </w:rPr>
              <w:t xml:space="preserve">    bill = (100 * 2) + (units - 100) * 3</w:t>
            </w:r>
          </w:p>
          <w:p>
            <w:pPr>
              <w:spacing w:after="0" w:before="0"/>
            </w:pPr>
            <w:r>
              <w:rPr>
                <w:rFonts w:ascii="Consolas" w:hAnsi="Consolas"/>
                <w:color w:val="232D37"/>
                <w:sz w:val="17"/>
              </w:rPr>
              <w:t>else:</w:t>
            </w:r>
          </w:p>
          <w:p>
            <w:pPr>
              <w:spacing w:after="0" w:before="0"/>
            </w:pPr>
            <w:r>
              <w:rPr>
                <w:rFonts w:ascii="Consolas" w:hAnsi="Consolas"/>
                <w:color w:val="232D37"/>
                <w:sz w:val="17"/>
              </w:rPr>
              <w:t xml:space="preserve">    bill = (100 * 2) + (100 * 3) + (units - 200) * 5</w:t>
            </w:r>
          </w:p>
          <w:p>
            <w:pPr>
              <w:spacing w:after="0" w:before="0"/>
            </w:pPr>
            <w:r>
              <w:rPr>
                <w:rFonts w:ascii="Consolas" w:hAnsi="Consolas"/>
                <w:color w:val="232D37"/>
                <w:sz w:val="17"/>
              </w:rPr>
              <w:t xml:space="preserve"> </w:t>
            </w:r>
          </w:p>
          <w:p>
            <w:pPr>
              <w:spacing w:after="0" w:before="0"/>
            </w:pPr>
            <w:r>
              <w:rPr>
                <w:rFonts w:ascii="Consolas" w:hAnsi="Consolas"/>
                <w:color w:val="232D37"/>
                <w:sz w:val="17"/>
              </w:rPr>
              <w:t>if units &gt;= 0:</w:t>
            </w:r>
          </w:p>
          <w:p>
            <w:pPr>
              <w:spacing w:after="0" w:before="0"/>
            </w:pPr>
            <w:r>
              <w:rPr>
                <w:rFonts w:ascii="Consolas" w:hAnsi="Consolas"/>
                <w:color w:val="232D37"/>
                <w:sz w:val="17"/>
              </w:rPr>
              <w:t xml:space="preserve">    print("Electricity Bill = ₹", bill)</w:t>
            </w:r>
          </w:p>
        </w:tc>
      </w:tr>
    </w:tbl>
    <w:p>
      <w:pPr>
        <w:spacing w:after="20"/>
      </w:pPr>
    </w:p>
    <w:p>
      <w:pPr>
        <w:pStyle w:val="Heading2"/>
      </w:pPr>
      <w:r>
        <w:t>8. Test Cases</w:t>
      </w:r>
    </w:p>
    <w:p>
      <w:pPr>
        <w:spacing w:after="20"/>
      </w:pPr>
      <w:r>
        <w:rPr>
          <w:b/>
          <w:color w:val="1F4E79"/>
        </w:rPr>
        <w:t>Test Case 1: Up to 100 units</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Enter electricity units: 80</w:t>
            </w:r>
          </w:p>
          <w:p>
            <w:pPr>
              <w:spacing w:after="0" w:before="0"/>
            </w:pPr>
            <w:r>
              <w:rPr>
                <w:rFonts w:ascii="Consolas" w:hAnsi="Consolas"/>
                <w:color w:val="232D37"/>
                <w:sz w:val="17"/>
              </w:rPr>
              <w:t>Electricity Bill = ₹ 160</w:t>
            </w:r>
          </w:p>
        </w:tc>
      </w:tr>
    </w:tbl>
    <w:p>
      <w:pPr>
        <w:spacing w:after="20"/>
      </w:pPr>
    </w:p>
    <w:p>
      <w:pPr>
        <w:spacing w:after="20"/>
      </w:pPr>
      <w:r>
        <w:rPr>
          <w:b/>
          <w:color w:val="1F4E79"/>
        </w:rPr>
        <w:t>Test Case 2: 101–200 units</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Enter electricity units: 150</w:t>
            </w:r>
          </w:p>
          <w:p>
            <w:pPr>
              <w:spacing w:after="0" w:before="0"/>
            </w:pPr>
            <w:r>
              <w:rPr>
                <w:rFonts w:ascii="Consolas" w:hAnsi="Consolas"/>
                <w:color w:val="232D37"/>
                <w:sz w:val="17"/>
              </w:rPr>
              <w:t>Electricity Bill = ₹ 350</w:t>
            </w:r>
          </w:p>
        </w:tc>
      </w:tr>
    </w:tbl>
    <w:p>
      <w:pPr>
        <w:spacing w:after="20"/>
      </w:pPr>
    </w:p>
    <w:p>
      <w:pPr>
        <w:spacing w:after="20"/>
      </w:pPr>
      <w:r>
        <w:rPr>
          <w:b/>
          <w:color w:val="1F4E79"/>
        </w:rPr>
        <w:t>Test Case 3: Above 200 units</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Enter electricity units: 250</w:t>
            </w:r>
          </w:p>
          <w:p>
            <w:pPr>
              <w:spacing w:after="0" w:before="0"/>
            </w:pPr>
            <w:r>
              <w:rPr>
                <w:rFonts w:ascii="Consolas" w:hAnsi="Consolas"/>
                <w:color w:val="232D37"/>
                <w:sz w:val="17"/>
              </w:rPr>
              <w:t>Electricity Bill = ₹ 650</w:t>
            </w:r>
          </w:p>
        </w:tc>
      </w:tr>
    </w:tbl>
    <w:p>
      <w:pPr>
        <w:spacing w:after="20"/>
      </w:pPr>
    </w:p>
    <w:p>
      <w:pPr>
        <w:spacing w:after="20"/>
      </w:pPr>
      <w:r>
        <w:rPr>
          <w:b/>
          <w:color w:val="1F4E79"/>
        </w:rPr>
        <w:t>Test Case 4: Invalid Input</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Enter electricity units: -10</w:t>
            </w:r>
          </w:p>
          <w:p>
            <w:pPr>
              <w:spacing w:after="0" w:before="0"/>
            </w:pPr>
            <w:r>
              <w:rPr>
                <w:rFonts w:ascii="Consolas" w:hAnsi="Consolas"/>
                <w:color w:val="232D37"/>
                <w:sz w:val="17"/>
              </w:rPr>
              <w:t>Invalid units</w:t>
            </w:r>
          </w:p>
        </w:tc>
      </w:tr>
    </w:tbl>
    <w:p>
      <w:pPr>
        <w:spacing w:after="20"/>
      </w:pPr>
    </w:p>
    <w:p>
      <w:pPr>
        <w:pStyle w:val="Heading2"/>
      </w:pPr>
      <w:r>
        <w:t>9. Output Screenshots</w:t>
      </w:r>
    </w:p>
    <w:p>
      <w:r>
        <w:t>Run the program in Python IDLE, VS Code, or an online Python compiler. Take screenshots of the output and attach them to your practical record.</w:t>
      </w:r>
    </w:p>
    <w:p>
      <w:pPr>
        <w:pStyle w:val="Heading2"/>
      </w:pPr>
      <w:r>
        <w:t>10. Conclusion</w:t>
      </w:r>
    </w:p>
    <w:p>
      <w:r>
        <w:t>The Electricity Billing System uses Python conditional statements and arithmetic operations to calculate electricity charges based on slab-wise rates. It helps students understand if, elif, else, input validation, and basic billing calculations.</w:t>
      </w:r>
    </w:p>
    <w:p>
      <w:r>
        <w:br w:type="page"/>
      </w:r>
    </w:p>
    <w:p>
      <w:pPr>
        <w:pStyle w:val="Title"/>
      </w:pPr>
      <w:r>
        <w:t>PROGRAM 5</w:t>
      </w:r>
    </w:p>
    <w:p>
      <w:pPr>
        <w:pStyle w:val="Heading1"/>
      </w:pPr>
      <w:r>
        <w:t>Case Study: Retail Billing System</w:t>
      </w:r>
    </w:p>
    <w:p>
      <w:pPr>
        <w:pStyle w:val="Heading2"/>
      </w:pPr>
      <w:r>
        <w:t>1. Problem Statement</w:t>
      </w:r>
    </w:p>
    <w:p>
      <w:r>
        <w:t>Develop a Python program to accept a product name, price per item, and quantity purchased by a customer. Calculate the total amount, apply a discount based on the purchase amount, and display the final bill.</w:t>
      </w:r>
    </w:p>
    <w:p>
      <w:pPr>
        <w:pStyle w:val="Heading2"/>
      </w:pPr>
      <w:r>
        <w:t>2. Objectives</w:t>
      </w:r>
    </w:p>
    <w:p>
      <w:pPr>
        <w:pStyle w:val="ListBullet"/>
        <w:spacing w:after="40"/>
      </w:pPr>
      <w:r>
        <w:t>Accept product details from the customer.</w:t>
      </w:r>
    </w:p>
    <w:p>
      <w:pPr>
        <w:pStyle w:val="ListBullet"/>
        <w:spacing w:after="40"/>
      </w:pPr>
      <w:r>
        <w:t>Validate the price and quantity.</w:t>
      </w:r>
    </w:p>
    <w:p>
      <w:pPr>
        <w:pStyle w:val="ListBullet"/>
        <w:spacing w:after="40"/>
      </w:pPr>
      <w:r>
        <w:t>Calculate the total amount.</w:t>
      </w:r>
    </w:p>
    <w:p>
      <w:pPr>
        <w:pStyle w:val="ListBullet"/>
        <w:spacing w:after="40"/>
      </w:pPr>
      <w:r>
        <w:t>Apply a discount based on the total amount.</w:t>
      </w:r>
    </w:p>
    <w:p>
      <w:pPr>
        <w:pStyle w:val="ListBullet"/>
        <w:spacing w:after="40"/>
      </w:pPr>
      <w:r>
        <w:t>Calculate the final payable amount.</w:t>
      </w:r>
    </w:p>
    <w:p>
      <w:pPr>
        <w:pStyle w:val="ListBullet"/>
        <w:spacing w:after="40"/>
      </w:pPr>
      <w:r>
        <w:t>Display the itemized bill.</w:t>
      </w:r>
    </w:p>
    <w:p>
      <w:pPr>
        <w:pStyle w:val="Heading2"/>
      </w:pPr>
      <w:r>
        <w:t>3. Assumptions</w:t>
      </w:r>
    </w:p>
    <w:p>
      <w:pPr>
        <w:pStyle w:val="ListBullet"/>
        <w:spacing w:after="40"/>
      </w:pPr>
      <w:r>
        <w:t>The product name is entered as text.</w:t>
      </w:r>
    </w:p>
    <w:p>
      <w:pPr>
        <w:pStyle w:val="ListBullet"/>
        <w:spacing w:after="40"/>
      </w:pPr>
      <w:r>
        <w:t>The price per item must be zero or positive.</w:t>
      </w:r>
    </w:p>
    <w:p>
      <w:pPr>
        <w:pStyle w:val="ListBullet"/>
        <w:spacing w:after="40"/>
      </w:pPr>
      <w:r>
        <w:t>The quantity must be zero or positive.</w:t>
      </w:r>
    </w:p>
    <w:p>
      <w:pPr>
        <w:pStyle w:val="ListBullet"/>
        <w:spacing w:after="40"/>
      </w:pPr>
      <w:r>
        <w:t>A 10% discount applies when the total amount is ₹1,000 or more.</w:t>
      </w:r>
    </w:p>
    <w:p>
      <w:pPr>
        <w:pStyle w:val="ListBullet"/>
        <w:spacing w:after="40"/>
      </w:pPr>
      <w:r>
        <w:t>No discount applies when the total amount is below ₹1,000.</w:t>
      </w:r>
    </w:p>
    <w:p>
      <w:pPr>
        <w:pStyle w:val="ListBullet"/>
        <w:spacing w:after="40"/>
      </w:pPr>
      <w:r>
        <w:t>The final amount is calculated after deducting the discount.</w:t>
      </w:r>
    </w:p>
    <w:p>
      <w:pPr>
        <w:pStyle w:val="Heading2"/>
      </w:pPr>
      <w:r>
        <w:t>4. Algorithm</w:t>
      </w:r>
    </w:p>
    <w:p>
      <w:pPr>
        <w:pStyle w:val="ListNumber"/>
        <w:spacing w:after="40"/>
      </w:pPr>
      <w:r>
        <w:t>Start.</w:t>
      </w:r>
    </w:p>
    <w:p>
      <w:pPr>
        <w:pStyle w:val="ListNumber"/>
        <w:spacing w:after="40"/>
      </w:pPr>
      <w:r>
        <w:t>Input product name, price, and quantity.</w:t>
      </w:r>
    </w:p>
    <w:p>
      <w:pPr>
        <w:pStyle w:val="ListNumber"/>
        <w:spacing w:after="40"/>
      </w:pPr>
      <w:r>
        <w:t>If price or quantity is negative, display Invalid input.</w:t>
      </w:r>
    </w:p>
    <w:p>
      <w:pPr>
        <w:pStyle w:val="ListNumber"/>
        <w:spacing w:after="40"/>
      </w:pPr>
      <w:r>
        <w:t>Otherwise, calculate total = price × quantity.</w:t>
      </w:r>
    </w:p>
    <w:p>
      <w:pPr>
        <w:pStyle w:val="ListNumber"/>
        <w:spacing w:after="40"/>
      </w:pPr>
      <w:r>
        <w:t>If total ≥ ₹1,000, discount = 10% of total; otherwise, discount = 0.</w:t>
      </w:r>
    </w:p>
    <w:p>
      <w:pPr>
        <w:pStyle w:val="ListNumber"/>
        <w:spacing w:after="40"/>
      </w:pPr>
      <w:r>
        <w:t>Calculate final amount = total − discount.</w:t>
      </w:r>
    </w:p>
    <w:p>
      <w:pPr>
        <w:pStyle w:val="ListNumber"/>
        <w:spacing w:after="40"/>
      </w:pPr>
      <w:r>
        <w:t>Display the itemized bill and stop.</w:t>
      </w:r>
    </w:p>
    <w:p>
      <w:pPr>
        <w:pStyle w:val="Heading2"/>
      </w:pPr>
      <w:r>
        <w:t>5. Flowchart</w:t>
      </w:r>
    </w:p>
    <w:p>
      <w:pPr>
        <w:jc w:val="center"/>
      </w:pPr>
      <w:r>
        <w:drawing>
          <wp:inline xmlns:a="http://schemas.openxmlformats.org/drawingml/2006/main" xmlns:pic="http://schemas.openxmlformats.org/drawingml/2006/picture">
            <wp:extent cx="5212080" cy="4961671"/>
            <wp:docPr id="5" name="Picture 5"/>
            <wp:cNvGraphicFramePr>
              <a:graphicFrameLocks noChangeAspect="1"/>
            </wp:cNvGraphicFramePr>
            <a:graphic>
              <a:graphicData uri="http://schemas.openxmlformats.org/drawingml/2006/picture">
                <pic:pic>
                  <pic:nvPicPr>
                    <pic:cNvPr id="0" name="flow_5.png"/>
                    <pic:cNvPicPr/>
                  </pic:nvPicPr>
                  <pic:blipFill>
                    <a:blip r:embed="rId15"/>
                    <a:stretch>
                      <a:fillRect/>
                    </a:stretch>
                  </pic:blipFill>
                  <pic:spPr>
                    <a:xfrm>
                      <a:off x="0" y="0"/>
                      <a:ext cx="5212080" cy="4961671"/>
                    </a:xfrm>
                    <a:prstGeom prst="rect"/>
                  </pic:spPr>
                </pic:pic>
              </a:graphicData>
            </a:graphic>
          </wp:inline>
        </w:drawing>
      </w:r>
    </w:p>
    <w:p>
      <w:pPr>
        <w:pStyle w:val="Heading2"/>
      </w:pPr>
      <w:r>
        <w:t>6. Pseudocode</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START</w:t>
            </w:r>
          </w:p>
          <w:p>
            <w:pPr>
              <w:spacing w:after="0" w:before="0"/>
            </w:pPr>
            <w:r>
              <w:rPr>
                <w:rFonts w:ascii="Consolas" w:hAnsi="Consolas"/>
                <w:color w:val="232D37"/>
                <w:sz w:val="17"/>
              </w:rPr>
              <w:t>INPUT name</w:t>
            </w:r>
          </w:p>
          <w:p>
            <w:pPr>
              <w:spacing w:after="0" w:before="0"/>
            </w:pPr>
            <w:r>
              <w:rPr>
                <w:rFonts w:ascii="Consolas" w:hAnsi="Consolas"/>
                <w:color w:val="232D37"/>
                <w:sz w:val="17"/>
              </w:rPr>
              <w:t>INPUT price</w:t>
            </w:r>
          </w:p>
          <w:p>
            <w:pPr>
              <w:spacing w:after="0" w:before="0"/>
            </w:pPr>
            <w:r>
              <w:rPr>
                <w:rFonts w:ascii="Consolas" w:hAnsi="Consolas"/>
                <w:color w:val="232D37"/>
                <w:sz w:val="17"/>
              </w:rPr>
              <w:t>INPUT quantity</w:t>
            </w:r>
          </w:p>
          <w:p>
            <w:pPr>
              <w:spacing w:after="0" w:before="0"/>
            </w:pPr>
            <w:r>
              <w:rPr>
                <w:rFonts w:ascii="Consolas" w:hAnsi="Consolas"/>
                <w:color w:val="232D37"/>
                <w:sz w:val="17"/>
              </w:rPr>
              <w:t>IF price &lt; 0 OR quantity &lt; 0:</w:t>
            </w:r>
          </w:p>
          <w:p>
            <w:pPr>
              <w:spacing w:after="0" w:before="0"/>
            </w:pPr>
            <w:r>
              <w:rPr>
                <w:rFonts w:ascii="Consolas" w:hAnsi="Consolas"/>
                <w:color w:val="232D37"/>
                <w:sz w:val="17"/>
              </w:rPr>
              <w:t xml:space="preserve">    DISPLAY "Invalid input"</w:t>
            </w:r>
          </w:p>
          <w:p>
            <w:pPr>
              <w:spacing w:after="0" w:before="0"/>
            </w:pPr>
            <w:r>
              <w:rPr>
                <w:rFonts w:ascii="Consolas" w:hAnsi="Consolas"/>
                <w:color w:val="232D37"/>
                <w:sz w:val="17"/>
              </w:rPr>
              <w:t>ELSE:</w:t>
            </w:r>
          </w:p>
          <w:p>
            <w:pPr>
              <w:spacing w:after="0" w:before="0"/>
            </w:pPr>
            <w:r>
              <w:rPr>
                <w:rFonts w:ascii="Consolas" w:hAnsi="Consolas"/>
                <w:color w:val="232D37"/>
                <w:sz w:val="17"/>
              </w:rPr>
              <w:t xml:space="preserve">    total = price * quantity</w:t>
            </w:r>
          </w:p>
          <w:p>
            <w:pPr>
              <w:spacing w:after="0" w:before="0"/>
            </w:pPr>
            <w:r>
              <w:rPr>
                <w:rFonts w:ascii="Consolas" w:hAnsi="Consolas"/>
                <w:color w:val="232D37"/>
                <w:sz w:val="17"/>
              </w:rPr>
              <w:t xml:space="preserve">    IF total &gt;= 1000:</w:t>
            </w:r>
          </w:p>
          <w:p>
            <w:pPr>
              <w:spacing w:after="0" w:before="0"/>
            </w:pPr>
            <w:r>
              <w:rPr>
                <w:rFonts w:ascii="Consolas" w:hAnsi="Consolas"/>
                <w:color w:val="232D37"/>
                <w:sz w:val="17"/>
              </w:rPr>
              <w:t xml:space="preserve">        discount = total * 0.10</w:t>
            </w:r>
          </w:p>
          <w:p>
            <w:pPr>
              <w:spacing w:after="0" w:before="0"/>
            </w:pPr>
            <w:r>
              <w:rPr>
                <w:rFonts w:ascii="Consolas" w:hAnsi="Consolas"/>
                <w:color w:val="232D37"/>
                <w:sz w:val="17"/>
              </w:rPr>
              <w:t xml:space="preserve">    ELSE:</w:t>
            </w:r>
          </w:p>
          <w:p>
            <w:pPr>
              <w:spacing w:after="0" w:before="0"/>
            </w:pPr>
            <w:r>
              <w:rPr>
                <w:rFonts w:ascii="Consolas" w:hAnsi="Consolas"/>
                <w:color w:val="232D37"/>
                <w:sz w:val="17"/>
              </w:rPr>
              <w:t xml:space="preserve">        discount = 0</w:t>
            </w:r>
          </w:p>
          <w:p>
            <w:pPr>
              <w:spacing w:after="0" w:before="0"/>
            </w:pPr>
            <w:r>
              <w:rPr>
                <w:rFonts w:ascii="Consolas" w:hAnsi="Consolas"/>
                <w:color w:val="232D37"/>
                <w:sz w:val="17"/>
              </w:rPr>
              <w:t xml:space="preserve">    final_amount = total - discount</w:t>
            </w:r>
          </w:p>
          <w:p>
            <w:pPr>
              <w:spacing w:after="0" w:before="0"/>
            </w:pPr>
            <w:r>
              <w:rPr>
                <w:rFonts w:ascii="Consolas" w:hAnsi="Consolas"/>
                <w:color w:val="232D37"/>
                <w:sz w:val="17"/>
              </w:rPr>
              <w:t xml:space="preserve">    DISPLAY name, total, discount, final_amount</w:t>
            </w:r>
          </w:p>
          <w:p>
            <w:pPr>
              <w:spacing w:after="0" w:before="0"/>
            </w:pPr>
            <w:r>
              <w:rPr>
                <w:rFonts w:ascii="Consolas" w:hAnsi="Consolas"/>
                <w:color w:val="232D37"/>
                <w:sz w:val="17"/>
              </w:rPr>
              <w:t>STOP</w:t>
            </w:r>
          </w:p>
        </w:tc>
      </w:tr>
    </w:tbl>
    <w:p>
      <w:pPr>
        <w:spacing w:after="20"/>
      </w:pPr>
    </w:p>
    <w:p>
      <w:pPr>
        <w:pStyle w:val="Heading2"/>
      </w:pPr>
      <w:r>
        <w:t>7. Python Source Code</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name = input("Enter product name: ")</w:t>
            </w:r>
          </w:p>
          <w:p>
            <w:pPr>
              <w:spacing w:after="0" w:before="0"/>
            </w:pPr>
            <w:r>
              <w:rPr>
                <w:rFonts w:ascii="Consolas" w:hAnsi="Consolas"/>
                <w:color w:val="232D37"/>
                <w:sz w:val="17"/>
              </w:rPr>
              <w:t>price = float(input("Enter price per item: "))</w:t>
            </w:r>
          </w:p>
          <w:p>
            <w:pPr>
              <w:spacing w:after="0" w:before="0"/>
            </w:pPr>
            <w:r>
              <w:rPr>
                <w:rFonts w:ascii="Consolas" w:hAnsi="Consolas"/>
                <w:color w:val="232D37"/>
                <w:sz w:val="17"/>
              </w:rPr>
              <w:t>quantity = int(input("Enter quantity: "))</w:t>
            </w:r>
          </w:p>
          <w:p>
            <w:pPr>
              <w:spacing w:after="0" w:before="0"/>
            </w:pPr>
            <w:r>
              <w:rPr>
                <w:rFonts w:ascii="Consolas" w:hAnsi="Consolas"/>
                <w:color w:val="232D37"/>
                <w:sz w:val="17"/>
              </w:rPr>
              <w:t xml:space="preserve"> </w:t>
            </w:r>
          </w:p>
          <w:p>
            <w:pPr>
              <w:spacing w:after="0" w:before="0"/>
            </w:pPr>
            <w:r>
              <w:rPr>
                <w:rFonts w:ascii="Consolas" w:hAnsi="Consolas"/>
                <w:color w:val="232D37"/>
                <w:sz w:val="17"/>
              </w:rPr>
              <w:t>if price &lt; 0 or quantity &lt; 0:</w:t>
            </w:r>
          </w:p>
          <w:p>
            <w:pPr>
              <w:spacing w:after="0" w:before="0"/>
            </w:pPr>
            <w:r>
              <w:rPr>
                <w:rFonts w:ascii="Consolas" w:hAnsi="Consolas"/>
                <w:color w:val="232D37"/>
                <w:sz w:val="17"/>
              </w:rPr>
              <w:t xml:space="preserve">    print("Invalid input")</w:t>
            </w:r>
          </w:p>
          <w:p>
            <w:pPr>
              <w:spacing w:after="0" w:before="0"/>
            </w:pPr>
            <w:r>
              <w:rPr>
                <w:rFonts w:ascii="Consolas" w:hAnsi="Consolas"/>
                <w:color w:val="232D37"/>
                <w:sz w:val="17"/>
              </w:rPr>
              <w:t>else:</w:t>
            </w:r>
          </w:p>
          <w:p>
            <w:pPr>
              <w:spacing w:after="0" w:before="0"/>
            </w:pPr>
            <w:r>
              <w:rPr>
                <w:rFonts w:ascii="Consolas" w:hAnsi="Consolas"/>
                <w:color w:val="232D37"/>
                <w:sz w:val="17"/>
              </w:rPr>
              <w:t xml:space="preserve">    total = price * quantity</w:t>
            </w:r>
          </w:p>
          <w:p>
            <w:pPr>
              <w:spacing w:after="0" w:before="0"/>
            </w:pPr>
            <w:r>
              <w:rPr>
                <w:rFonts w:ascii="Consolas" w:hAnsi="Consolas"/>
                <w:color w:val="232D37"/>
                <w:sz w:val="17"/>
              </w:rPr>
              <w:t xml:space="preserve"> </w:t>
            </w:r>
          </w:p>
          <w:p>
            <w:pPr>
              <w:spacing w:after="0" w:before="0"/>
            </w:pPr>
            <w:r>
              <w:rPr>
                <w:rFonts w:ascii="Consolas" w:hAnsi="Consolas"/>
                <w:color w:val="232D37"/>
                <w:sz w:val="17"/>
              </w:rPr>
              <w:t xml:space="preserve">    if total &gt;= 1000:</w:t>
            </w:r>
          </w:p>
          <w:p>
            <w:pPr>
              <w:spacing w:after="0" w:before="0"/>
            </w:pPr>
            <w:r>
              <w:rPr>
                <w:rFonts w:ascii="Consolas" w:hAnsi="Consolas"/>
                <w:color w:val="232D37"/>
                <w:sz w:val="17"/>
              </w:rPr>
              <w:t xml:space="preserve">        discount = total * 0.10</w:t>
            </w:r>
          </w:p>
          <w:p>
            <w:pPr>
              <w:spacing w:after="0" w:before="0"/>
            </w:pPr>
            <w:r>
              <w:rPr>
                <w:rFonts w:ascii="Consolas" w:hAnsi="Consolas"/>
                <w:color w:val="232D37"/>
                <w:sz w:val="17"/>
              </w:rPr>
              <w:t xml:space="preserve">    else:</w:t>
            </w:r>
          </w:p>
          <w:p>
            <w:pPr>
              <w:spacing w:after="0" w:before="0"/>
            </w:pPr>
            <w:r>
              <w:rPr>
                <w:rFonts w:ascii="Consolas" w:hAnsi="Consolas"/>
                <w:color w:val="232D37"/>
                <w:sz w:val="17"/>
              </w:rPr>
              <w:t xml:space="preserve">        discount = 0</w:t>
            </w:r>
          </w:p>
          <w:p>
            <w:pPr>
              <w:spacing w:after="0" w:before="0"/>
            </w:pPr>
            <w:r>
              <w:rPr>
                <w:rFonts w:ascii="Consolas" w:hAnsi="Consolas"/>
                <w:color w:val="232D37"/>
                <w:sz w:val="17"/>
              </w:rPr>
              <w:t xml:space="preserve"> </w:t>
            </w:r>
          </w:p>
          <w:p>
            <w:pPr>
              <w:spacing w:after="0" w:before="0"/>
            </w:pPr>
            <w:r>
              <w:rPr>
                <w:rFonts w:ascii="Consolas" w:hAnsi="Consolas"/>
                <w:color w:val="232D37"/>
                <w:sz w:val="17"/>
              </w:rPr>
              <w:t xml:space="preserve">    final_amount = total - discount</w:t>
            </w:r>
          </w:p>
          <w:p>
            <w:pPr>
              <w:spacing w:after="0" w:before="0"/>
            </w:pPr>
            <w:r>
              <w:rPr>
                <w:rFonts w:ascii="Consolas" w:hAnsi="Consolas"/>
                <w:color w:val="232D37"/>
                <w:sz w:val="17"/>
              </w:rPr>
              <w:t xml:space="preserve"> </w:t>
            </w:r>
          </w:p>
          <w:p>
            <w:pPr>
              <w:spacing w:after="0" w:before="0"/>
            </w:pPr>
            <w:r>
              <w:rPr>
                <w:rFonts w:ascii="Consolas" w:hAnsi="Consolas"/>
                <w:color w:val="232D37"/>
                <w:sz w:val="17"/>
              </w:rPr>
              <w:t xml:space="preserve">    print("Product:", name)</w:t>
            </w:r>
          </w:p>
          <w:p>
            <w:pPr>
              <w:spacing w:after="0" w:before="0"/>
            </w:pPr>
            <w:r>
              <w:rPr>
                <w:rFonts w:ascii="Consolas" w:hAnsi="Consolas"/>
                <w:color w:val="232D37"/>
                <w:sz w:val="17"/>
              </w:rPr>
              <w:t xml:space="preserve">    print("Total Amount =", round(total, 2))</w:t>
            </w:r>
          </w:p>
          <w:p>
            <w:pPr>
              <w:spacing w:after="0" w:before="0"/>
            </w:pPr>
            <w:r>
              <w:rPr>
                <w:rFonts w:ascii="Consolas" w:hAnsi="Consolas"/>
                <w:color w:val="232D37"/>
                <w:sz w:val="17"/>
              </w:rPr>
              <w:t xml:space="preserve">    print("Discount =", round(discount, 2))</w:t>
            </w:r>
          </w:p>
          <w:p>
            <w:pPr>
              <w:spacing w:after="0" w:before="0"/>
            </w:pPr>
            <w:r>
              <w:rPr>
                <w:rFonts w:ascii="Consolas" w:hAnsi="Consolas"/>
                <w:color w:val="232D37"/>
                <w:sz w:val="17"/>
              </w:rPr>
              <w:t xml:space="preserve">    print("Final Amount =", round(final_amount, 2))</w:t>
            </w:r>
          </w:p>
        </w:tc>
      </w:tr>
    </w:tbl>
    <w:p>
      <w:pPr>
        <w:spacing w:after="20"/>
      </w:pPr>
    </w:p>
    <w:p>
      <w:pPr>
        <w:pStyle w:val="Heading2"/>
      </w:pPr>
      <w:r>
        <w:t>8. Test Cases</w:t>
      </w:r>
    </w:p>
    <w:p>
      <w:pPr>
        <w:spacing w:after="20"/>
      </w:pPr>
      <w:r>
        <w:rPr>
          <w:b/>
          <w:color w:val="1F4E79"/>
        </w:rPr>
        <w:t>Test Case 1: Discount Applied</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Enter product name: Bag</w:t>
            </w:r>
          </w:p>
          <w:p>
            <w:pPr>
              <w:spacing w:after="0" w:before="0"/>
            </w:pPr>
            <w:r>
              <w:rPr>
                <w:rFonts w:ascii="Consolas" w:hAnsi="Consolas"/>
                <w:color w:val="232D37"/>
                <w:sz w:val="17"/>
              </w:rPr>
              <w:t>Enter price per item: 1200</w:t>
            </w:r>
          </w:p>
          <w:p>
            <w:pPr>
              <w:spacing w:after="0" w:before="0"/>
            </w:pPr>
            <w:r>
              <w:rPr>
                <w:rFonts w:ascii="Consolas" w:hAnsi="Consolas"/>
                <w:color w:val="232D37"/>
                <w:sz w:val="17"/>
              </w:rPr>
              <w:t>Enter quantity: 1</w:t>
            </w:r>
          </w:p>
          <w:p>
            <w:pPr>
              <w:spacing w:after="0" w:before="0"/>
            </w:pPr>
            <w:r>
              <w:rPr>
                <w:rFonts w:ascii="Consolas" w:hAnsi="Consolas"/>
                <w:color w:val="232D37"/>
                <w:sz w:val="17"/>
              </w:rPr>
              <w:t>Product: Bag</w:t>
            </w:r>
          </w:p>
          <w:p>
            <w:pPr>
              <w:spacing w:after="0" w:before="0"/>
            </w:pPr>
            <w:r>
              <w:rPr>
                <w:rFonts w:ascii="Consolas" w:hAnsi="Consolas"/>
                <w:color w:val="232D37"/>
                <w:sz w:val="17"/>
              </w:rPr>
              <w:t>Total Amount = 1200.0</w:t>
            </w:r>
          </w:p>
          <w:p>
            <w:pPr>
              <w:spacing w:after="0" w:before="0"/>
            </w:pPr>
            <w:r>
              <w:rPr>
                <w:rFonts w:ascii="Consolas" w:hAnsi="Consolas"/>
                <w:color w:val="232D37"/>
                <w:sz w:val="17"/>
              </w:rPr>
              <w:t>Discount = 120.0</w:t>
            </w:r>
          </w:p>
          <w:p>
            <w:pPr>
              <w:spacing w:after="0" w:before="0"/>
            </w:pPr>
            <w:r>
              <w:rPr>
                <w:rFonts w:ascii="Consolas" w:hAnsi="Consolas"/>
                <w:color w:val="232D37"/>
                <w:sz w:val="17"/>
              </w:rPr>
              <w:t>Final Amount = 1080.0</w:t>
            </w:r>
          </w:p>
        </w:tc>
      </w:tr>
    </w:tbl>
    <w:p>
      <w:pPr>
        <w:spacing w:after="20"/>
      </w:pPr>
    </w:p>
    <w:p>
      <w:pPr>
        <w:spacing w:after="20"/>
      </w:pPr>
      <w:r>
        <w:rPr>
          <w:b/>
          <w:color w:val="1F4E79"/>
        </w:rPr>
        <w:t>Test Case 2: No Discount</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Enter product name: Pen</w:t>
            </w:r>
          </w:p>
          <w:p>
            <w:pPr>
              <w:spacing w:after="0" w:before="0"/>
            </w:pPr>
            <w:r>
              <w:rPr>
                <w:rFonts w:ascii="Consolas" w:hAnsi="Consolas"/>
                <w:color w:val="232D37"/>
                <w:sz w:val="17"/>
              </w:rPr>
              <w:t>Enter price per item: 50</w:t>
            </w:r>
          </w:p>
          <w:p>
            <w:pPr>
              <w:spacing w:after="0" w:before="0"/>
            </w:pPr>
            <w:r>
              <w:rPr>
                <w:rFonts w:ascii="Consolas" w:hAnsi="Consolas"/>
                <w:color w:val="232D37"/>
                <w:sz w:val="17"/>
              </w:rPr>
              <w:t>Enter quantity: 5</w:t>
            </w:r>
          </w:p>
          <w:p>
            <w:pPr>
              <w:spacing w:after="0" w:before="0"/>
            </w:pPr>
            <w:r>
              <w:rPr>
                <w:rFonts w:ascii="Consolas" w:hAnsi="Consolas"/>
                <w:color w:val="232D37"/>
                <w:sz w:val="17"/>
              </w:rPr>
              <w:t>Product: Pen</w:t>
            </w:r>
          </w:p>
          <w:p>
            <w:pPr>
              <w:spacing w:after="0" w:before="0"/>
            </w:pPr>
            <w:r>
              <w:rPr>
                <w:rFonts w:ascii="Consolas" w:hAnsi="Consolas"/>
                <w:color w:val="232D37"/>
                <w:sz w:val="17"/>
              </w:rPr>
              <w:t>Total Amount = 250.0</w:t>
            </w:r>
          </w:p>
          <w:p>
            <w:pPr>
              <w:spacing w:after="0" w:before="0"/>
            </w:pPr>
            <w:r>
              <w:rPr>
                <w:rFonts w:ascii="Consolas" w:hAnsi="Consolas"/>
                <w:color w:val="232D37"/>
                <w:sz w:val="17"/>
              </w:rPr>
              <w:t>Discount = 0</w:t>
            </w:r>
          </w:p>
          <w:p>
            <w:pPr>
              <w:spacing w:after="0" w:before="0"/>
            </w:pPr>
            <w:r>
              <w:rPr>
                <w:rFonts w:ascii="Consolas" w:hAnsi="Consolas"/>
                <w:color w:val="232D37"/>
                <w:sz w:val="17"/>
              </w:rPr>
              <w:t>Final Amount = 250.0</w:t>
            </w:r>
          </w:p>
        </w:tc>
      </w:tr>
    </w:tbl>
    <w:p>
      <w:pPr>
        <w:spacing w:after="20"/>
      </w:pPr>
    </w:p>
    <w:p>
      <w:pPr>
        <w:spacing w:after="20"/>
      </w:pPr>
      <w:r>
        <w:rPr>
          <w:b/>
          <w:color w:val="1F4E79"/>
        </w:rPr>
        <w:t>Test Case 3: Invalid Input</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Enter product name: Book</w:t>
            </w:r>
          </w:p>
          <w:p>
            <w:pPr>
              <w:spacing w:after="0" w:before="0"/>
            </w:pPr>
            <w:r>
              <w:rPr>
                <w:rFonts w:ascii="Consolas" w:hAnsi="Consolas"/>
                <w:color w:val="232D37"/>
                <w:sz w:val="17"/>
              </w:rPr>
              <w:t>Enter price per item: -100</w:t>
            </w:r>
          </w:p>
          <w:p>
            <w:pPr>
              <w:spacing w:after="0" w:before="0"/>
            </w:pPr>
            <w:r>
              <w:rPr>
                <w:rFonts w:ascii="Consolas" w:hAnsi="Consolas"/>
                <w:color w:val="232D37"/>
                <w:sz w:val="17"/>
              </w:rPr>
              <w:t>Enter quantity: 2</w:t>
            </w:r>
          </w:p>
          <w:p>
            <w:pPr>
              <w:spacing w:after="0" w:before="0"/>
            </w:pPr>
            <w:r>
              <w:rPr>
                <w:rFonts w:ascii="Consolas" w:hAnsi="Consolas"/>
                <w:color w:val="232D37"/>
                <w:sz w:val="17"/>
              </w:rPr>
              <w:t>Invalid input</w:t>
            </w:r>
          </w:p>
        </w:tc>
      </w:tr>
    </w:tbl>
    <w:p>
      <w:pPr>
        <w:spacing w:after="20"/>
      </w:pPr>
    </w:p>
    <w:p>
      <w:pPr>
        <w:pStyle w:val="Heading2"/>
      </w:pPr>
      <w:r>
        <w:t>9. Output Screenshots</w:t>
      </w:r>
    </w:p>
    <w:p>
      <w:r>
        <w:t>Run the program in Python IDLE, VS Code, or an online Python compiler. Take screenshots of the output and attach them to your practical record.</w:t>
      </w:r>
    </w:p>
    <w:p>
      <w:pPr>
        <w:pStyle w:val="Heading2"/>
      </w:pPr>
      <w:r>
        <w:t>10. Conclusion</w:t>
      </w:r>
    </w:p>
    <w:p>
      <w:r>
        <w:t>The Retail Billing System uses Python variables, arithmetic operations, and conditional statements to calculate the total cost, apply discounts, and display the final payable amount.</w:t>
      </w:r>
    </w:p>
    <w:p>
      <w:r>
        <w:br w:type="page"/>
      </w:r>
    </w:p>
    <w:p>
      <w:pPr>
        <w:pStyle w:val="Title"/>
      </w:pPr>
      <w:r>
        <w:t>PROGRAM 6</w:t>
      </w:r>
    </w:p>
    <w:p>
      <w:pPr>
        <w:pStyle w:val="Heading1"/>
      </w:pPr>
      <w:r>
        <w:t>Case Study: Student Performance Analysis</w:t>
      </w:r>
    </w:p>
    <w:p>
      <w:pPr>
        <w:pStyle w:val="Heading2"/>
      </w:pPr>
      <w:r>
        <w:t>1. Problem Statement</w:t>
      </w:r>
    </w:p>
    <w:p>
      <w:r>
        <w:t>Develop a Python program to accept marks obtained by a student in multiple subjects. Calculate and display the highest marks, lowest marks, and average marks to analyze the student's academic performance.</w:t>
      </w:r>
    </w:p>
    <w:p>
      <w:pPr>
        <w:pStyle w:val="Heading2"/>
      </w:pPr>
      <w:r>
        <w:t>2. Objectives</w:t>
      </w:r>
    </w:p>
    <w:p>
      <w:pPr>
        <w:pStyle w:val="ListBullet"/>
        <w:spacing w:after="40"/>
      </w:pPr>
      <w:r>
        <w:t>Accept the number of subjects.</w:t>
      </w:r>
    </w:p>
    <w:p>
      <w:pPr>
        <w:pStyle w:val="ListBullet"/>
        <w:spacing w:after="40"/>
      </w:pPr>
      <w:r>
        <w:t>Input marks for each subject.</w:t>
      </w:r>
    </w:p>
    <w:p>
      <w:pPr>
        <w:pStyle w:val="ListBullet"/>
        <w:spacing w:after="40"/>
      </w:pPr>
      <w:r>
        <w:t>Store the marks in a list.</w:t>
      </w:r>
    </w:p>
    <w:p>
      <w:pPr>
        <w:pStyle w:val="ListBullet"/>
        <w:spacing w:after="40"/>
      </w:pPr>
      <w:r>
        <w:t>Find the highest marks.</w:t>
      </w:r>
    </w:p>
    <w:p>
      <w:pPr>
        <w:pStyle w:val="ListBullet"/>
        <w:spacing w:after="40"/>
      </w:pPr>
      <w:r>
        <w:t>Find the lowest marks.</w:t>
      </w:r>
    </w:p>
    <w:p>
      <w:pPr>
        <w:pStyle w:val="ListBullet"/>
        <w:spacing w:after="40"/>
      </w:pPr>
      <w:r>
        <w:t>Calculate the average marks.</w:t>
      </w:r>
    </w:p>
    <w:p>
      <w:pPr>
        <w:pStyle w:val="ListBullet"/>
        <w:spacing w:after="40"/>
      </w:pPr>
      <w:r>
        <w:t>Display the student's performance.</w:t>
      </w:r>
    </w:p>
    <w:p>
      <w:pPr>
        <w:pStyle w:val="Heading2"/>
      </w:pPr>
      <w:r>
        <w:t>3. Assumptions</w:t>
      </w:r>
    </w:p>
    <w:p>
      <w:pPr>
        <w:pStyle w:val="ListBullet"/>
        <w:spacing w:after="40"/>
      </w:pPr>
      <w:r>
        <w:t>The number of subjects must be greater than zero.</w:t>
      </w:r>
    </w:p>
    <w:p>
      <w:pPr>
        <w:pStyle w:val="ListBullet"/>
        <w:spacing w:after="40"/>
      </w:pPr>
      <w:r>
        <w:t>Marks are entered as numerical values.</w:t>
      </w:r>
    </w:p>
    <w:p>
      <w:pPr>
        <w:pStyle w:val="ListBullet"/>
        <w:spacing w:after="40"/>
      </w:pPr>
      <w:r>
        <w:t>Marks are assumed to be out of 100.</w:t>
      </w:r>
    </w:p>
    <w:p>
      <w:pPr>
        <w:pStyle w:val="ListBullet"/>
        <w:spacing w:after="40"/>
      </w:pPr>
      <w:r>
        <w:t>The program calculates the highest, lowest, and average marks from the entered values.</w:t>
      </w:r>
    </w:p>
    <w:p>
      <w:pPr>
        <w:pStyle w:val="Heading2"/>
      </w:pPr>
      <w:r>
        <w:t>4. Algorithm</w:t>
      </w:r>
    </w:p>
    <w:p>
      <w:pPr>
        <w:pStyle w:val="ListNumber"/>
        <w:spacing w:after="40"/>
      </w:pPr>
      <w:r>
        <w:t>Start and create an empty marks list.</w:t>
      </w:r>
    </w:p>
    <w:p>
      <w:pPr>
        <w:pStyle w:val="ListNumber"/>
        <w:spacing w:after="40"/>
      </w:pPr>
      <w:r>
        <w:t>Input the number of subjects.</w:t>
      </w:r>
    </w:p>
    <w:p>
      <w:pPr>
        <w:pStyle w:val="ListNumber"/>
        <w:spacing w:after="40"/>
      </w:pPr>
      <w:r>
        <w:t>If n ≤ 0, display Invalid number of subjects.</w:t>
      </w:r>
    </w:p>
    <w:p>
      <w:pPr>
        <w:pStyle w:val="ListNumber"/>
        <w:spacing w:after="40"/>
      </w:pPr>
      <w:r>
        <w:t>Otherwise, input marks for each subject and add them to the list.</w:t>
      </w:r>
    </w:p>
    <w:p>
      <w:pPr>
        <w:pStyle w:val="ListNumber"/>
        <w:spacing w:after="40"/>
      </w:pPr>
      <w:r>
        <w:t>Find highest = max(marks), lowest = min(marks), and average = sum(marks) / n.</w:t>
      </w:r>
    </w:p>
    <w:p>
      <w:pPr>
        <w:pStyle w:val="ListNumber"/>
        <w:spacing w:after="40"/>
      </w:pPr>
      <w:r>
        <w:t>Display the results and stop.</w:t>
      </w:r>
    </w:p>
    <w:p>
      <w:pPr>
        <w:pStyle w:val="Heading2"/>
      </w:pPr>
      <w:r>
        <w:t>5. Flowchart</w:t>
      </w:r>
    </w:p>
    <w:p>
      <w:pPr>
        <w:jc w:val="center"/>
      </w:pPr>
      <w:r>
        <w:drawing>
          <wp:inline xmlns:a="http://schemas.openxmlformats.org/drawingml/2006/main" xmlns:pic="http://schemas.openxmlformats.org/drawingml/2006/picture">
            <wp:extent cx="5212080" cy="3763286"/>
            <wp:docPr id="6" name="Picture 6"/>
            <wp:cNvGraphicFramePr>
              <a:graphicFrameLocks noChangeAspect="1"/>
            </wp:cNvGraphicFramePr>
            <a:graphic>
              <a:graphicData uri="http://schemas.openxmlformats.org/drawingml/2006/picture">
                <pic:pic>
                  <pic:nvPicPr>
                    <pic:cNvPr id="0" name="flow_6.png"/>
                    <pic:cNvPicPr/>
                  </pic:nvPicPr>
                  <pic:blipFill>
                    <a:blip r:embed="rId16"/>
                    <a:stretch>
                      <a:fillRect/>
                    </a:stretch>
                  </pic:blipFill>
                  <pic:spPr>
                    <a:xfrm>
                      <a:off x="0" y="0"/>
                      <a:ext cx="5212080" cy="3763286"/>
                    </a:xfrm>
                    <a:prstGeom prst="rect"/>
                  </pic:spPr>
                </pic:pic>
              </a:graphicData>
            </a:graphic>
          </wp:inline>
        </w:drawing>
      </w:r>
    </w:p>
    <w:p>
      <w:pPr>
        <w:pStyle w:val="Heading2"/>
      </w:pPr>
      <w:r>
        <w:t>6. Pseudocode</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START</w:t>
            </w:r>
          </w:p>
          <w:p>
            <w:pPr>
              <w:spacing w:after="0" w:before="0"/>
            </w:pPr>
            <w:r>
              <w:rPr>
                <w:rFonts w:ascii="Consolas" w:hAnsi="Consolas"/>
                <w:color w:val="232D37"/>
                <w:sz w:val="17"/>
              </w:rPr>
              <w:t>marks = []</w:t>
            </w:r>
          </w:p>
          <w:p>
            <w:pPr>
              <w:spacing w:after="0" w:before="0"/>
            </w:pPr>
            <w:r>
              <w:rPr>
                <w:rFonts w:ascii="Consolas" w:hAnsi="Consolas"/>
                <w:color w:val="232D37"/>
                <w:sz w:val="17"/>
              </w:rPr>
              <w:t>INPUT n</w:t>
            </w:r>
          </w:p>
          <w:p>
            <w:pPr>
              <w:spacing w:after="0" w:before="0"/>
            </w:pPr>
            <w:r>
              <w:rPr>
                <w:rFonts w:ascii="Consolas" w:hAnsi="Consolas"/>
                <w:color w:val="232D37"/>
                <w:sz w:val="17"/>
              </w:rPr>
              <w:t>IF n &lt;= 0:</w:t>
            </w:r>
          </w:p>
          <w:p>
            <w:pPr>
              <w:spacing w:after="0" w:before="0"/>
            </w:pPr>
            <w:r>
              <w:rPr>
                <w:rFonts w:ascii="Consolas" w:hAnsi="Consolas"/>
                <w:color w:val="232D37"/>
                <w:sz w:val="17"/>
              </w:rPr>
              <w:t xml:space="preserve">    DISPLAY "Invalid number of subjects"</w:t>
            </w:r>
          </w:p>
          <w:p>
            <w:pPr>
              <w:spacing w:after="0" w:before="0"/>
            </w:pPr>
            <w:r>
              <w:rPr>
                <w:rFonts w:ascii="Consolas" w:hAnsi="Consolas"/>
                <w:color w:val="232D37"/>
                <w:sz w:val="17"/>
              </w:rPr>
              <w:t>ELSE:</w:t>
            </w:r>
          </w:p>
          <w:p>
            <w:pPr>
              <w:spacing w:after="0" w:before="0"/>
            </w:pPr>
            <w:r>
              <w:rPr>
                <w:rFonts w:ascii="Consolas" w:hAnsi="Consolas"/>
                <w:color w:val="232D37"/>
                <w:sz w:val="17"/>
              </w:rPr>
              <w:t xml:space="preserve">    REPEAT n times:</w:t>
            </w:r>
          </w:p>
          <w:p>
            <w:pPr>
              <w:spacing w:after="0" w:before="0"/>
            </w:pPr>
            <w:r>
              <w:rPr>
                <w:rFonts w:ascii="Consolas" w:hAnsi="Consolas"/>
                <w:color w:val="232D37"/>
                <w:sz w:val="17"/>
              </w:rPr>
              <w:t xml:space="preserve">        INPUT mark</w:t>
            </w:r>
          </w:p>
          <w:p>
            <w:pPr>
              <w:spacing w:after="0" w:before="0"/>
            </w:pPr>
            <w:r>
              <w:rPr>
                <w:rFonts w:ascii="Consolas" w:hAnsi="Consolas"/>
                <w:color w:val="232D37"/>
                <w:sz w:val="17"/>
              </w:rPr>
              <w:t xml:space="preserve">        ADD mark TO marks</w:t>
            </w:r>
          </w:p>
          <w:p>
            <w:pPr>
              <w:spacing w:after="0" w:before="0"/>
            </w:pPr>
            <w:r>
              <w:rPr>
                <w:rFonts w:ascii="Consolas" w:hAnsi="Consolas"/>
                <w:color w:val="232D37"/>
                <w:sz w:val="17"/>
              </w:rPr>
              <w:t xml:space="preserve">    highest = MAX(marks)</w:t>
            </w:r>
          </w:p>
          <w:p>
            <w:pPr>
              <w:spacing w:after="0" w:before="0"/>
            </w:pPr>
            <w:r>
              <w:rPr>
                <w:rFonts w:ascii="Consolas" w:hAnsi="Consolas"/>
                <w:color w:val="232D37"/>
                <w:sz w:val="17"/>
              </w:rPr>
              <w:t xml:space="preserve">    lowest = MIN(marks)</w:t>
            </w:r>
          </w:p>
          <w:p>
            <w:pPr>
              <w:spacing w:after="0" w:before="0"/>
            </w:pPr>
            <w:r>
              <w:rPr>
                <w:rFonts w:ascii="Consolas" w:hAnsi="Consolas"/>
                <w:color w:val="232D37"/>
                <w:sz w:val="17"/>
              </w:rPr>
              <w:t xml:space="preserve">    average = SUM(marks) / n</w:t>
            </w:r>
          </w:p>
          <w:p>
            <w:pPr>
              <w:spacing w:after="0" w:before="0"/>
            </w:pPr>
            <w:r>
              <w:rPr>
                <w:rFonts w:ascii="Consolas" w:hAnsi="Consolas"/>
                <w:color w:val="232D37"/>
                <w:sz w:val="17"/>
              </w:rPr>
              <w:t xml:space="preserve">    DISPLAY highest, lowest, average</w:t>
            </w:r>
          </w:p>
          <w:p>
            <w:pPr>
              <w:spacing w:after="0" w:before="0"/>
            </w:pPr>
            <w:r>
              <w:rPr>
                <w:rFonts w:ascii="Consolas" w:hAnsi="Consolas"/>
                <w:color w:val="232D37"/>
                <w:sz w:val="17"/>
              </w:rPr>
              <w:t>STOP</w:t>
            </w:r>
          </w:p>
        </w:tc>
      </w:tr>
    </w:tbl>
    <w:p>
      <w:pPr>
        <w:spacing w:after="20"/>
      </w:pPr>
    </w:p>
    <w:p>
      <w:pPr>
        <w:pStyle w:val="Heading2"/>
      </w:pPr>
      <w:r>
        <w:t>7. Python Source Code</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marks = []</w:t>
            </w:r>
          </w:p>
          <w:p>
            <w:pPr>
              <w:spacing w:after="0" w:before="0"/>
            </w:pPr>
            <w:r>
              <w:rPr>
                <w:rFonts w:ascii="Consolas" w:hAnsi="Consolas"/>
                <w:color w:val="232D37"/>
                <w:sz w:val="17"/>
              </w:rPr>
              <w:t xml:space="preserve"> </w:t>
            </w:r>
          </w:p>
          <w:p>
            <w:pPr>
              <w:spacing w:after="0" w:before="0"/>
            </w:pPr>
            <w:r>
              <w:rPr>
                <w:rFonts w:ascii="Consolas" w:hAnsi="Consolas"/>
                <w:color w:val="232D37"/>
                <w:sz w:val="17"/>
              </w:rPr>
              <w:t>n = int(input("Enter number of subjects: "))</w:t>
            </w:r>
          </w:p>
          <w:p>
            <w:pPr>
              <w:spacing w:after="0" w:before="0"/>
            </w:pPr>
            <w:r>
              <w:rPr>
                <w:rFonts w:ascii="Consolas" w:hAnsi="Consolas"/>
                <w:color w:val="232D37"/>
                <w:sz w:val="17"/>
              </w:rPr>
              <w:t xml:space="preserve"> </w:t>
            </w:r>
          </w:p>
          <w:p>
            <w:pPr>
              <w:spacing w:after="0" w:before="0"/>
            </w:pPr>
            <w:r>
              <w:rPr>
                <w:rFonts w:ascii="Consolas" w:hAnsi="Consolas"/>
                <w:color w:val="232D37"/>
                <w:sz w:val="17"/>
              </w:rPr>
              <w:t>if n &lt;= 0:</w:t>
            </w:r>
          </w:p>
          <w:p>
            <w:pPr>
              <w:spacing w:after="0" w:before="0"/>
            </w:pPr>
            <w:r>
              <w:rPr>
                <w:rFonts w:ascii="Consolas" w:hAnsi="Consolas"/>
                <w:color w:val="232D37"/>
                <w:sz w:val="17"/>
              </w:rPr>
              <w:t xml:space="preserve">    print("Invalid number of subjects")</w:t>
            </w:r>
          </w:p>
          <w:p>
            <w:pPr>
              <w:spacing w:after="0" w:before="0"/>
            </w:pPr>
            <w:r>
              <w:rPr>
                <w:rFonts w:ascii="Consolas" w:hAnsi="Consolas"/>
                <w:color w:val="232D37"/>
                <w:sz w:val="17"/>
              </w:rPr>
              <w:t>else:</w:t>
            </w:r>
          </w:p>
          <w:p>
            <w:pPr>
              <w:spacing w:after="0" w:before="0"/>
            </w:pPr>
            <w:r>
              <w:rPr>
                <w:rFonts w:ascii="Consolas" w:hAnsi="Consolas"/>
                <w:color w:val="232D37"/>
                <w:sz w:val="17"/>
              </w:rPr>
              <w:t xml:space="preserve">    for i in range(n):</w:t>
            </w:r>
          </w:p>
          <w:p>
            <w:pPr>
              <w:spacing w:after="0" w:before="0"/>
            </w:pPr>
            <w:r>
              <w:rPr>
                <w:rFonts w:ascii="Consolas" w:hAnsi="Consolas"/>
                <w:color w:val="232D37"/>
                <w:sz w:val="17"/>
              </w:rPr>
              <w:t xml:space="preserve">        mark = float(input("Enter marks: "))</w:t>
            </w:r>
          </w:p>
          <w:p>
            <w:pPr>
              <w:spacing w:after="0" w:before="0"/>
            </w:pPr>
            <w:r>
              <w:rPr>
                <w:rFonts w:ascii="Consolas" w:hAnsi="Consolas"/>
                <w:color w:val="232D37"/>
                <w:sz w:val="17"/>
              </w:rPr>
              <w:t xml:space="preserve">        marks.append(mark)</w:t>
            </w:r>
          </w:p>
          <w:p>
            <w:pPr>
              <w:spacing w:after="0" w:before="0"/>
            </w:pPr>
            <w:r>
              <w:rPr>
                <w:rFonts w:ascii="Consolas" w:hAnsi="Consolas"/>
                <w:color w:val="232D37"/>
                <w:sz w:val="17"/>
              </w:rPr>
              <w:t xml:space="preserve"> </w:t>
            </w:r>
          </w:p>
          <w:p>
            <w:pPr>
              <w:spacing w:after="0" w:before="0"/>
            </w:pPr>
            <w:r>
              <w:rPr>
                <w:rFonts w:ascii="Consolas" w:hAnsi="Consolas"/>
                <w:color w:val="232D37"/>
                <w:sz w:val="17"/>
              </w:rPr>
              <w:t xml:space="preserve">    print("Highest Marks =", max(marks))</w:t>
            </w:r>
          </w:p>
          <w:p>
            <w:pPr>
              <w:spacing w:after="0" w:before="0"/>
            </w:pPr>
            <w:r>
              <w:rPr>
                <w:rFonts w:ascii="Consolas" w:hAnsi="Consolas"/>
                <w:color w:val="232D37"/>
                <w:sz w:val="17"/>
              </w:rPr>
              <w:t xml:space="preserve">    print("Lowest Marks =", min(marks))</w:t>
            </w:r>
          </w:p>
          <w:p>
            <w:pPr>
              <w:spacing w:after="0" w:before="0"/>
            </w:pPr>
            <w:r>
              <w:rPr>
                <w:rFonts w:ascii="Consolas" w:hAnsi="Consolas"/>
                <w:color w:val="232D37"/>
                <w:sz w:val="17"/>
              </w:rPr>
              <w:t xml:space="preserve">    print("Average Marks =", round(sum(marks) / n, 2))</w:t>
            </w:r>
          </w:p>
        </w:tc>
      </w:tr>
    </w:tbl>
    <w:p>
      <w:pPr>
        <w:spacing w:after="20"/>
      </w:pPr>
    </w:p>
    <w:p>
      <w:pPr>
        <w:pStyle w:val="Heading2"/>
      </w:pPr>
      <w:r>
        <w:t>8. Test Cases</w:t>
      </w:r>
    </w:p>
    <w:p>
      <w:pPr>
        <w:spacing w:after="20"/>
      </w:pPr>
      <w:r>
        <w:rPr>
          <w:b/>
          <w:color w:val="1F4E79"/>
        </w:rPr>
        <w:t>Test Case 1: Valid Input</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Enter number of subjects: 3</w:t>
            </w:r>
          </w:p>
          <w:p>
            <w:pPr>
              <w:spacing w:after="0" w:before="0"/>
            </w:pPr>
            <w:r>
              <w:rPr>
                <w:rFonts w:ascii="Consolas" w:hAnsi="Consolas"/>
                <w:color w:val="232D37"/>
                <w:sz w:val="17"/>
              </w:rPr>
              <w:t>Enter marks: 85</w:t>
            </w:r>
          </w:p>
          <w:p>
            <w:pPr>
              <w:spacing w:after="0" w:before="0"/>
            </w:pPr>
            <w:r>
              <w:rPr>
                <w:rFonts w:ascii="Consolas" w:hAnsi="Consolas"/>
                <w:color w:val="232D37"/>
                <w:sz w:val="17"/>
              </w:rPr>
              <w:t>Enter marks: 90</w:t>
            </w:r>
          </w:p>
          <w:p>
            <w:pPr>
              <w:spacing w:after="0" w:before="0"/>
            </w:pPr>
            <w:r>
              <w:rPr>
                <w:rFonts w:ascii="Consolas" w:hAnsi="Consolas"/>
                <w:color w:val="232D37"/>
                <w:sz w:val="17"/>
              </w:rPr>
              <w:t>Enter marks: 75</w:t>
            </w:r>
          </w:p>
          <w:p>
            <w:pPr>
              <w:spacing w:after="0" w:before="0"/>
            </w:pPr>
            <w:r>
              <w:rPr>
                <w:rFonts w:ascii="Consolas" w:hAnsi="Consolas"/>
                <w:color w:val="232D37"/>
                <w:sz w:val="17"/>
              </w:rPr>
              <w:t>Highest Marks = 90.0</w:t>
            </w:r>
          </w:p>
          <w:p>
            <w:pPr>
              <w:spacing w:after="0" w:before="0"/>
            </w:pPr>
            <w:r>
              <w:rPr>
                <w:rFonts w:ascii="Consolas" w:hAnsi="Consolas"/>
                <w:color w:val="232D37"/>
                <w:sz w:val="17"/>
              </w:rPr>
              <w:t>Lowest Marks = 75.0</w:t>
            </w:r>
          </w:p>
          <w:p>
            <w:pPr>
              <w:spacing w:after="0" w:before="0"/>
            </w:pPr>
            <w:r>
              <w:rPr>
                <w:rFonts w:ascii="Consolas" w:hAnsi="Consolas"/>
                <w:color w:val="232D37"/>
                <w:sz w:val="17"/>
              </w:rPr>
              <w:t>Average Marks = 83.33</w:t>
            </w:r>
          </w:p>
        </w:tc>
      </w:tr>
    </w:tbl>
    <w:p>
      <w:pPr>
        <w:spacing w:after="20"/>
      </w:pPr>
    </w:p>
    <w:p>
      <w:pPr>
        <w:spacing w:after="20"/>
      </w:pPr>
      <w:r>
        <w:rPr>
          <w:b/>
          <w:color w:val="1F4E79"/>
        </w:rPr>
        <w:t>Test Case 2: Invalid Number</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Enter number of subjects: 0</w:t>
            </w:r>
          </w:p>
          <w:p>
            <w:pPr>
              <w:spacing w:after="0" w:before="0"/>
            </w:pPr>
            <w:r>
              <w:rPr>
                <w:rFonts w:ascii="Consolas" w:hAnsi="Consolas"/>
                <w:color w:val="232D37"/>
                <w:sz w:val="17"/>
              </w:rPr>
              <w:t>Invalid number of subjects</w:t>
            </w:r>
          </w:p>
        </w:tc>
      </w:tr>
    </w:tbl>
    <w:p>
      <w:pPr>
        <w:spacing w:after="20"/>
      </w:pPr>
    </w:p>
    <w:p>
      <w:pPr>
        <w:spacing w:after="20"/>
      </w:pPr>
      <w:r>
        <w:rPr>
          <w:b/>
          <w:color w:val="1F4E79"/>
        </w:rPr>
        <w:t>Test Case 3: Five Subjects</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Enter number of subjects: 5</w:t>
            </w:r>
          </w:p>
          <w:p>
            <w:pPr>
              <w:spacing w:after="0" w:before="0"/>
            </w:pPr>
            <w:r>
              <w:rPr>
                <w:rFonts w:ascii="Consolas" w:hAnsi="Consolas"/>
                <w:color w:val="232D37"/>
                <w:sz w:val="17"/>
              </w:rPr>
              <w:t>Enter marks: 80</w:t>
            </w:r>
          </w:p>
          <w:p>
            <w:pPr>
              <w:spacing w:after="0" w:before="0"/>
            </w:pPr>
            <w:r>
              <w:rPr>
                <w:rFonts w:ascii="Consolas" w:hAnsi="Consolas"/>
                <w:color w:val="232D37"/>
                <w:sz w:val="17"/>
              </w:rPr>
              <w:t>Enter marks: 65</w:t>
            </w:r>
          </w:p>
          <w:p>
            <w:pPr>
              <w:spacing w:after="0" w:before="0"/>
            </w:pPr>
            <w:r>
              <w:rPr>
                <w:rFonts w:ascii="Consolas" w:hAnsi="Consolas"/>
                <w:color w:val="232D37"/>
                <w:sz w:val="17"/>
              </w:rPr>
              <w:t>Enter marks: 95</w:t>
            </w:r>
          </w:p>
          <w:p>
            <w:pPr>
              <w:spacing w:after="0" w:before="0"/>
            </w:pPr>
            <w:r>
              <w:rPr>
                <w:rFonts w:ascii="Consolas" w:hAnsi="Consolas"/>
                <w:color w:val="232D37"/>
                <w:sz w:val="17"/>
              </w:rPr>
              <w:t>Enter marks: 70</w:t>
            </w:r>
          </w:p>
          <w:p>
            <w:pPr>
              <w:spacing w:after="0" w:before="0"/>
            </w:pPr>
            <w:r>
              <w:rPr>
                <w:rFonts w:ascii="Consolas" w:hAnsi="Consolas"/>
                <w:color w:val="232D37"/>
                <w:sz w:val="17"/>
              </w:rPr>
              <w:t>Enter marks: 90</w:t>
            </w:r>
          </w:p>
          <w:p>
            <w:pPr>
              <w:spacing w:after="0" w:before="0"/>
            </w:pPr>
            <w:r>
              <w:rPr>
                <w:rFonts w:ascii="Consolas" w:hAnsi="Consolas"/>
                <w:color w:val="232D37"/>
                <w:sz w:val="17"/>
              </w:rPr>
              <w:t>Highest Marks = 95.0</w:t>
            </w:r>
          </w:p>
          <w:p>
            <w:pPr>
              <w:spacing w:after="0" w:before="0"/>
            </w:pPr>
            <w:r>
              <w:rPr>
                <w:rFonts w:ascii="Consolas" w:hAnsi="Consolas"/>
                <w:color w:val="232D37"/>
                <w:sz w:val="17"/>
              </w:rPr>
              <w:t>Lowest Marks = 65.0</w:t>
            </w:r>
          </w:p>
          <w:p>
            <w:pPr>
              <w:spacing w:after="0" w:before="0"/>
            </w:pPr>
            <w:r>
              <w:rPr>
                <w:rFonts w:ascii="Consolas" w:hAnsi="Consolas"/>
                <w:color w:val="232D37"/>
                <w:sz w:val="17"/>
              </w:rPr>
              <w:t>Average Marks = 80.0</w:t>
            </w:r>
          </w:p>
        </w:tc>
      </w:tr>
    </w:tbl>
    <w:p>
      <w:pPr>
        <w:spacing w:after="20"/>
      </w:pPr>
    </w:p>
    <w:p>
      <w:pPr>
        <w:pStyle w:val="Heading2"/>
      </w:pPr>
      <w:r>
        <w:t>9. Output Screenshots</w:t>
      </w:r>
    </w:p>
    <w:p>
      <w:r>
        <w:t>Run the program in Python IDLE, VS Code, or an online Python compiler. Take screenshots of the output and attach them to your practical record.</w:t>
      </w:r>
    </w:p>
    <w:p>
      <w:pPr>
        <w:pStyle w:val="Heading2"/>
      </w:pPr>
      <w:r>
        <w:t>10. Conclusion</w:t>
      </w:r>
    </w:p>
    <w:p>
      <w:r>
        <w:t>The Student Performance Analysis program uses Python lists, loops, built-in functions, and arithmetic operations to analyze marks obtained in multiple subjects.</w:t>
      </w:r>
    </w:p>
    <w:p>
      <w:r>
        <w:br w:type="page"/>
      </w:r>
    </w:p>
    <w:p>
      <w:pPr>
        <w:pStyle w:val="Title"/>
      </w:pPr>
      <w:r>
        <w:t>PROGRAM 7</w:t>
      </w:r>
    </w:p>
    <w:p>
      <w:pPr>
        <w:pStyle w:val="Heading1"/>
      </w:pPr>
      <w:r>
        <w:t>Case Study: ATM Transaction Simulation</w:t>
      </w:r>
    </w:p>
    <w:p>
      <w:pPr>
        <w:pStyle w:val="Heading2"/>
      </w:pPr>
      <w:r>
        <w:t>1. Problem Statement</w:t>
      </w:r>
    </w:p>
    <w:p>
      <w:r>
        <w:t>Develop a Python program to simulate an ATM system that allows users to check their account balance, deposit money, withdraw money, and exit the system. The program validates transactions and updates the balance accordingly.</w:t>
      </w:r>
    </w:p>
    <w:p>
      <w:pPr>
        <w:pStyle w:val="Heading2"/>
      </w:pPr>
      <w:r>
        <w:t>2. Objectives</w:t>
      </w:r>
    </w:p>
    <w:p>
      <w:pPr>
        <w:pStyle w:val="ListBullet"/>
        <w:spacing w:after="40"/>
      </w:pPr>
      <w:r>
        <w:t>Initialize the account balance.</w:t>
      </w:r>
    </w:p>
    <w:p>
      <w:pPr>
        <w:pStyle w:val="ListBullet"/>
        <w:spacing w:after="40"/>
      </w:pPr>
      <w:r>
        <w:t>Display ATM menu options.</w:t>
      </w:r>
    </w:p>
    <w:p>
      <w:pPr>
        <w:pStyle w:val="ListBullet"/>
        <w:spacing w:after="40"/>
      </w:pPr>
      <w:r>
        <w:t>Allow the user to check the current balance.</w:t>
      </w:r>
    </w:p>
    <w:p>
      <w:pPr>
        <w:pStyle w:val="ListBullet"/>
        <w:spacing w:after="40"/>
      </w:pPr>
      <w:r>
        <w:t>Allow the user to deposit money.</w:t>
      </w:r>
    </w:p>
    <w:p>
      <w:pPr>
        <w:pStyle w:val="ListBullet"/>
        <w:spacing w:after="40"/>
      </w:pPr>
      <w:r>
        <w:t>Allow the user to withdraw money.</w:t>
      </w:r>
    </w:p>
    <w:p>
      <w:pPr>
        <w:pStyle w:val="ListBullet"/>
        <w:spacing w:after="40"/>
      </w:pPr>
      <w:r>
        <w:t>Validate transaction amounts and check the available balance.</w:t>
      </w:r>
    </w:p>
    <w:p>
      <w:pPr>
        <w:pStyle w:val="ListBullet"/>
        <w:spacing w:after="40"/>
      </w:pPr>
      <w:r>
        <w:t>Exit the ATM system when requested.</w:t>
      </w:r>
    </w:p>
    <w:p>
      <w:pPr>
        <w:pStyle w:val="Heading2"/>
      </w:pPr>
      <w:r>
        <w:t>3. Assumptions</w:t>
      </w:r>
    </w:p>
    <w:p>
      <w:pPr>
        <w:pStyle w:val="ListBullet"/>
        <w:spacing w:after="40"/>
      </w:pPr>
      <w:r>
        <w:t>The initial account balance is ₹1,000.</w:t>
      </w:r>
    </w:p>
    <w:p>
      <w:pPr>
        <w:pStyle w:val="ListBullet"/>
        <w:spacing w:after="40"/>
      </w:pPr>
      <w:r>
        <w:t>Deposit and withdrawal amounts must be positive.</w:t>
      </w:r>
    </w:p>
    <w:p>
      <w:pPr>
        <w:pStyle w:val="ListBullet"/>
        <w:spacing w:after="40"/>
      </w:pPr>
      <w:r>
        <w:t>A withdrawal cannot exceed the available balance.</w:t>
      </w:r>
    </w:p>
    <w:p>
      <w:pPr>
        <w:pStyle w:val="ListBullet"/>
        <w:spacing w:after="40"/>
      </w:pPr>
      <w:r>
        <w:t>The user can perform multiple transactions until choosing Exit.</w:t>
      </w:r>
    </w:p>
    <w:p>
      <w:pPr>
        <w:pStyle w:val="ListBullet"/>
        <w:spacing w:after="40"/>
      </w:pPr>
      <w:r>
        <w:t>This is a simulation and does not connect to a real bank account.</w:t>
      </w:r>
    </w:p>
    <w:p>
      <w:pPr>
        <w:pStyle w:val="Heading2"/>
      </w:pPr>
      <w:r>
        <w:t>4. Algorithm</w:t>
      </w:r>
    </w:p>
    <w:p>
      <w:pPr>
        <w:pStyle w:val="ListNumber"/>
        <w:spacing w:after="40"/>
      </w:pPr>
      <w:r>
        <w:t>Start and initialize balance = ₹1,000.</w:t>
      </w:r>
    </w:p>
    <w:p>
      <w:pPr>
        <w:pStyle w:val="ListNumber"/>
        <w:spacing w:after="40"/>
      </w:pPr>
      <w:r>
        <w:t>Display the ATM menu and input the user's choice.</w:t>
      </w:r>
    </w:p>
    <w:p>
      <w:pPr>
        <w:pStyle w:val="ListNumber"/>
        <w:spacing w:after="40"/>
      </w:pPr>
      <w:r>
        <w:t>If choice is 1, display balance.</w:t>
      </w:r>
    </w:p>
    <w:p>
      <w:pPr>
        <w:pStyle w:val="ListNumber"/>
        <w:spacing w:after="40"/>
      </w:pPr>
      <w:r>
        <w:t>If choice is 2, input deposit amount; add it if positive, otherwise display Invalid amount.</w:t>
      </w:r>
    </w:p>
    <w:p>
      <w:pPr>
        <w:pStyle w:val="ListNumber"/>
        <w:spacing w:after="40"/>
      </w:pPr>
      <w:r>
        <w:t>If choice is 3, input withdrawal amount; validate it and check the balance before deducting.</w:t>
      </w:r>
    </w:p>
    <w:p>
      <w:pPr>
        <w:pStyle w:val="ListNumber"/>
        <w:spacing w:after="40"/>
      </w:pPr>
      <w:r>
        <w:t>If choice is 4, display Thank you and exit.</w:t>
      </w:r>
    </w:p>
    <w:p>
      <w:pPr>
        <w:pStyle w:val="ListNumber"/>
        <w:spacing w:after="40"/>
      </w:pPr>
      <w:r>
        <w:t>For an invalid choice, display Invalid choice. Repeat until Exit.</w:t>
      </w:r>
    </w:p>
    <w:p>
      <w:pPr>
        <w:pStyle w:val="Heading2"/>
      </w:pPr>
      <w:r>
        <w:t>5. Flowchart</w:t>
      </w:r>
    </w:p>
    <w:p>
      <w:pPr>
        <w:jc w:val="center"/>
      </w:pPr>
      <w:r>
        <w:drawing>
          <wp:inline xmlns:a="http://schemas.openxmlformats.org/drawingml/2006/main" xmlns:pic="http://schemas.openxmlformats.org/drawingml/2006/picture">
            <wp:extent cx="5212080" cy="4163940"/>
            <wp:docPr id="7" name="Picture 7"/>
            <wp:cNvGraphicFramePr>
              <a:graphicFrameLocks noChangeAspect="1"/>
            </wp:cNvGraphicFramePr>
            <a:graphic>
              <a:graphicData uri="http://schemas.openxmlformats.org/drawingml/2006/picture">
                <pic:pic>
                  <pic:nvPicPr>
                    <pic:cNvPr id="0" name="flow_7.png"/>
                    <pic:cNvPicPr/>
                  </pic:nvPicPr>
                  <pic:blipFill>
                    <a:blip r:embed="rId17"/>
                    <a:stretch>
                      <a:fillRect/>
                    </a:stretch>
                  </pic:blipFill>
                  <pic:spPr>
                    <a:xfrm>
                      <a:off x="0" y="0"/>
                      <a:ext cx="5212080" cy="4163940"/>
                    </a:xfrm>
                    <a:prstGeom prst="rect"/>
                  </pic:spPr>
                </pic:pic>
              </a:graphicData>
            </a:graphic>
          </wp:inline>
        </w:drawing>
      </w:r>
    </w:p>
    <w:p>
      <w:pPr>
        <w:pStyle w:val="Heading2"/>
      </w:pPr>
      <w:r>
        <w:t>6. Pseudocode</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START</w:t>
            </w:r>
          </w:p>
          <w:p>
            <w:pPr>
              <w:spacing w:after="0" w:before="0"/>
            </w:pPr>
            <w:r>
              <w:rPr>
                <w:rFonts w:ascii="Consolas" w:hAnsi="Consolas"/>
                <w:color w:val="232D37"/>
                <w:sz w:val="17"/>
              </w:rPr>
              <w:t>balance = 1000</w:t>
            </w:r>
          </w:p>
          <w:p>
            <w:pPr>
              <w:spacing w:after="0" w:before="0"/>
            </w:pPr>
            <w:r>
              <w:rPr>
                <w:rFonts w:ascii="Consolas" w:hAnsi="Consolas"/>
                <w:color w:val="232D37"/>
                <w:sz w:val="17"/>
              </w:rPr>
              <w:t>WHILE TRUE:</w:t>
            </w:r>
          </w:p>
          <w:p>
            <w:pPr>
              <w:spacing w:after="0" w:before="0"/>
            </w:pPr>
            <w:r>
              <w:rPr>
                <w:rFonts w:ascii="Consolas" w:hAnsi="Consolas"/>
                <w:color w:val="232D37"/>
                <w:sz w:val="17"/>
              </w:rPr>
              <w:t xml:space="preserve">    DISPLAY ATM MENU</w:t>
            </w:r>
          </w:p>
          <w:p>
            <w:pPr>
              <w:spacing w:after="0" w:before="0"/>
            </w:pPr>
            <w:r>
              <w:rPr>
                <w:rFonts w:ascii="Consolas" w:hAnsi="Consolas"/>
                <w:color w:val="232D37"/>
                <w:sz w:val="17"/>
              </w:rPr>
              <w:t xml:space="preserve">    INPUT choice</w:t>
            </w:r>
          </w:p>
          <w:p>
            <w:pPr>
              <w:spacing w:after="0" w:before="0"/>
            </w:pPr>
            <w:r>
              <w:rPr>
                <w:rFonts w:ascii="Consolas" w:hAnsi="Consolas"/>
                <w:color w:val="232D37"/>
                <w:sz w:val="17"/>
              </w:rPr>
              <w:t xml:space="preserve">    IF choice == "1":</w:t>
            </w:r>
          </w:p>
          <w:p>
            <w:pPr>
              <w:spacing w:after="0" w:before="0"/>
            </w:pPr>
            <w:r>
              <w:rPr>
                <w:rFonts w:ascii="Consolas" w:hAnsi="Consolas"/>
                <w:color w:val="232D37"/>
                <w:sz w:val="17"/>
              </w:rPr>
              <w:t xml:space="preserve">        DISPLAY balance</w:t>
            </w:r>
          </w:p>
          <w:p>
            <w:pPr>
              <w:spacing w:after="0" w:before="0"/>
            </w:pPr>
            <w:r>
              <w:rPr>
                <w:rFonts w:ascii="Consolas" w:hAnsi="Consolas"/>
                <w:color w:val="232D37"/>
                <w:sz w:val="17"/>
              </w:rPr>
              <w:t xml:space="preserve">    ELSE IF choice == "2":</w:t>
            </w:r>
          </w:p>
          <w:p>
            <w:pPr>
              <w:spacing w:after="0" w:before="0"/>
            </w:pPr>
            <w:r>
              <w:rPr>
                <w:rFonts w:ascii="Consolas" w:hAnsi="Consolas"/>
                <w:color w:val="232D37"/>
                <w:sz w:val="17"/>
              </w:rPr>
              <w:t xml:space="preserve">        INPUT amount</w:t>
            </w:r>
          </w:p>
          <w:p>
            <w:pPr>
              <w:spacing w:after="0" w:before="0"/>
            </w:pPr>
            <w:r>
              <w:rPr>
                <w:rFonts w:ascii="Consolas" w:hAnsi="Consolas"/>
                <w:color w:val="232D37"/>
                <w:sz w:val="17"/>
              </w:rPr>
              <w:t xml:space="preserve">        IF amount &gt; 0:</w:t>
            </w:r>
          </w:p>
          <w:p>
            <w:pPr>
              <w:spacing w:after="0" w:before="0"/>
            </w:pPr>
            <w:r>
              <w:rPr>
                <w:rFonts w:ascii="Consolas" w:hAnsi="Consolas"/>
                <w:color w:val="232D37"/>
                <w:sz w:val="17"/>
              </w:rPr>
              <w:t xml:space="preserve">            balance = balance + amount</w:t>
            </w:r>
          </w:p>
          <w:p>
            <w:pPr>
              <w:spacing w:after="0" w:before="0"/>
            </w:pPr>
            <w:r>
              <w:rPr>
                <w:rFonts w:ascii="Consolas" w:hAnsi="Consolas"/>
                <w:color w:val="232D37"/>
                <w:sz w:val="17"/>
              </w:rPr>
              <w:t xml:space="preserve">            DISPLAY "Deposit successful"</w:t>
            </w:r>
          </w:p>
          <w:p>
            <w:pPr>
              <w:spacing w:after="0" w:before="0"/>
            </w:pPr>
            <w:r>
              <w:rPr>
                <w:rFonts w:ascii="Consolas" w:hAnsi="Consolas"/>
                <w:color w:val="232D37"/>
                <w:sz w:val="17"/>
              </w:rPr>
              <w:t xml:space="preserve">        ELSE:</w:t>
            </w:r>
          </w:p>
          <w:p>
            <w:pPr>
              <w:spacing w:after="0" w:before="0"/>
            </w:pPr>
            <w:r>
              <w:rPr>
                <w:rFonts w:ascii="Consolas" w:hAnsi="Consolas"/>
                <w:color w:val="232D37"/>
                <w:sz w:val="17"/>
              </w:rPr>
              <w:t xml:space="preserve">            DISPLAY "Invalid amount"</w:t>
            </w:r>
          </w:p>
          <w:p>
            <w:pPr>
              <w:spacing w:after="0" w:before="0"/>
            </w:pPr>
            <w:r>
              <w:rPr>
                <w:rFonts w:ascii="Consolas" w:hAnsi="Consolas"/>
                <w:color w:val="232D37"/>
                <w:sz w:val="17"/>
              </w:rPr>
              <w:t xml:space="preserve">    ELSE IF choice == "3":</w:t>
            </w:r>
          </w:p>
          <w:p>
            <w:pPr>
              <w:spacing w:after="0" w:before="0"/>
            </w:pPr>
            <w:r>
              <w:rPr>
                <w:rFonts w:ascii="Consolas" w:hAnsi="Consolas"/>
                <w:color w:val="232D37"/>
                <w:sz w:val="17"/>
              </w:rPr>
              <w:t xml:space="preserve">        INPUT amount</w:t>
            </w:r>
          </w:p>
          <w:p>
            <w:pPr>
              <w:spacing w:after="0" w:before="0"/>
            </w:pPr>
            <w:r>
              <w:rPr>
                <w:rFonts w:ascii="Consolas" w:hAnsi="Consolas"/>
                <w:color w:val="232D37"/>
                <w:sz w:val="17"/>
              </w:rPr>
              <w:t xml:space="preserve">        IF amount &lt;= 0:</w:t>
            </w:r>
          </w:p>
          <w:p>
            <w:pPr>
              <w:spacing w:after="0" w:before="0"/>
            </w:pPr>
            <w:r>
              <w:rPr>
                <w:rFonts w:ascii="Consolas" w:hAnsi="Consolas"/>
                <w:color w:val="232D37"/>
                <w:sz w:val="17"/>
              </w:rPr>
              <w:t xml:space="preserve">            DISPLAY "Invalid amount"</w:t>
            </w:r>
          </w:p>
          <w:p>
            <w:pPr>
              <w:spacing w:after="0" w:before="0"/>
            </w:pPr>
            <w:r>
              <w:rPr>
                <w:rFonts w:ascii="Consolas" w:hAnsi="Consolas"/>
                <w:color w:val="232D37"/>
                <w:sz w:val="17"/>
              </w:rPr>
              <w:t xml:space="preserve">        ELSE IF amount &lt;= balance:</w:t>
            </w:r>
          </w:p>
          <w:p>
            <w:pPr>
              <w:spacing w:after="0" w:before="0"/>
            </w:pPr>
            <w:r>
              <w:rPr>
                <w:rFonts w:ascii="Consolas" w:hAnsi="Consolas"/>
                <w:color w:val="232D37"/>
                <w:sz w:val="17"/>
              </w:rPr>
              <w:t xml:space="preserve">            balance = balance - amount</w:t>
            </w:r>
          </w:p>
          <w:p>
            <w:pPr>
              <w:spacing w:after="0" w:before="0"/>
            </w:pPr>
            <w:r>
              <w:rPr>
                <w:rFonts w:ascii="Consolas" w:hAnsi="Consolas"/>
                <w:color w:val="232D37"/>
                <w:sz w:val="17"/>
              </w:rPr>
              <w:t xml:space="preserve">            DISPLAY "Withdrawal successful"</w:t>
            </w:r>
          </w:p>
          <w:p>
            <w:pPr>
              <w:spacing w:after="0" w:before="0"/>
            </w:pPr>
            <w:r>
              <w:rPr>
                <w:rFonts w:ascii="Consolas" w:hAnsi="Consolas"/>
                <w:color w:val="232D37"/>
                <w:sz w:val="17"/>
              </w:rPr>
              <w:t xml:space="preserve">        ELSE:</w:t>
            </w:r>
          </w:p>
          <w:p>
            <w:pPr>
              <w:spacing w:after="0" w:before="0"/>
            </w:pPr>
            <w:r>
              <w:rPr>
                <w:rFonts w:ascii="Consolas" w:hAnsi="Consolas"/>
                <w:color w:val="232D37"/>
                <w:sz w:val="17"/>
              </w:rPr>
              <w:t xml:space="preserve">            DISPLAY "Insufficient balance"</w:t>
            </w:r>
          </w:p>
          <w:p>
            <w:pPr>
              <w:spacing w:after="0" w:before="0"/>
            </w:pPr>
            <w:r>
              <w:rPr>
                <w:rFonts w:ascii="Consolas" w:hAnsi="Consolas"/>
                <w:color w:val="232D37"/>
                <w:sz w:val="17"/>
              </w:rPr>
              <w:t xml:space="preserve">    ELSE IF choice == "4":</w:t>
            </w:r>
          </w:p>
          <w:p>
            <w:pPr>
              <w:spacing w:after="0" w:before="0"/>
            </w:pPr>
            <w:r>
              <w:rPr>
                <w:rFonts w:ascii="Consolas" w:hAnsi="Consolas"/>
                <w:color w:val="232D37"/>
                <w:sz w:val="17"/>
              </w:rPr>
              <w:t xml:space="preserve">        DISPLAY "Thank you!"</w:t>
            </w:r>
          </w:p>
          <w:p>
            <w:pPr>
              <w:spacing w:after="0" w:before="0"/>
            </w:pPr>
            <w:r>
              <w:rPr>
                <w:rFonts w:ascii="Consolas" w:hAnsi="Consolas"/>
                <w:color w:val="232D37"/>
                <w:sz w:val="17"/>
              </w:rPr>
              <w:t xml:space="preserve">        BREAK</w:t>
            </w:r>
          </w:p>
          <w:p>
            <w:pPr>
              <w:spacing w:after="0" w:before="0"/>
            </w:pPr>
            <w:r>
              <w:rPr>
                <w:rFonts w:ascii="Consolas" w:hAnsi="Consolas"/>
                <w:color w:val="232D37"/>
                <w:sz w:val="17"/>
              </w:rPr>
              <w:t xml:space="preserve">    ELSE:</w:t>
            </w:r>
          </w:p>
          <w:p>
            <w:pPr>
              <w:spacing w:after="0" w:before="0"/>
            </w:pPr>
            <w:r>
              <w:rPr>
                <w:rFonts w:ascii="Consolas" w:hAnsi="Consolas"/>
                <w:color w:val="232D37"/>
                <w:sz w:val="17"/>
              </w:rPr>
              <w:t xml:space="preserve">        DISPLAY "Invalid choice"</w:t>
            </w:r>
          </w:p>
          <w:p>
            <w:pPr>
              <w:spacing w:after="0" w:before="0"/>
            </w:pPr>
            <w:r>
              <w:rPr>
                <w:rFonts w:ascii="Consolas" w:hAnsi="Consolas"/>
                <w:color w:val="232D37"/>
                <w:sz w:val="17"/>
              </w:rPr>
              <w:t>STOP</w:t>
            </w:r>
          </w:p>
        </w:tc>
      </w:tr>
    </w:tbl>
    <w:p>
      <w:pPr>
        <w:spacing w:after="20"/>
      </w:pPr>
    </w:p>
    <w:p>
      <w:pPr>
        <w:pStyle w:val="Heading2"/>
      </w:pPr>
      <w:r>
        <w:t>7. Python Source Code</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balance = 1000</w:t>
            </w:r>
          </w:p>
          <w:p>
            <w:pPr>
              <w:spacing w:after="0" w:before="0"/>
            </w:pPr>
            <w:r>
              <w:rPr>
                <w:rFonts w:ascii="Consolas" w:hAnsi="Consolas"/>
                <w:color w:val="232D37"/>
                <w:sz w:val="17"/>
              </w:rPr>
              <w:t xml:space="preserve"> </w:t>
            </w:r>
          </w:p>
          <w:p>
            <w:pPr>
              <w:spacing w:after="0" w:before="0"/>
            </w:pPr>
            <w:r>
              <w:rPr>
                <w:rFonts w:ascii="Consolas" w:hAnsi="Consolas"/>
                <w:color w:val="232D37"/>
                <w:sz w:val="17"/>
              </w:rPr>
              <w:t>while True:</w:t>
            </w:r>
          </w:p>
          <w:p>
            <w:pPr>
              <w:spacing w:after="0" w:before="0"/>
            </w:pPr>
            <w:r>
              <w:rPr>
                <w:rFonts w:ascii="Consolas" w:hAnsi="Consolas"/>
                <w:color w:val="232D37"/>
                <w:sz w:val="17"/>
              </w:rPr>
              <w:t xml:space="preserve">    print("\n1. Check Balance")</w:t>
            </w:r>
          </w:p>
          <w:p>
            <w:pPr>
              <w:spacing w:after="0" w:before="0"/>
            </w:pPr>
            <w:r>
              <w:rPr>
                <w:rFonts w:ascii="Consolas" w:hAnsi="Consolas"/>
                <w:color w:val="232D37"/>
                <w:sz w:val="17"/>
              </w:rPr>
              <w:t xml:space="preserve">    print("2. Deposit")</w:t>
            </w:r>
          </w:p>
          <w:p>
            <w:pPr>
              <w:spacing w:after="0" w:before="0"/>
            </w:pPr>
            <w:r>
              <w:rPr>
                <w:rFonts w:ascii="Consolas" w:hAnsi="Consolas"/>
                <w:color w:val="232D37"/>
                <w:sz w:val="17"/>
              </w:rPr>
              <w:t xml:space="preserve">    print("3. Withdraw")</w:t>
            </w:r>
          </w:p>
          <w:p>
            <w:pPr>
              <w:spacing w:after="0" w:before="0"/>
            </w:pPr>
            <w:r>
              <w:rPr>
                <w:rFonts w:ascii="Consolas" w:hAnsi="Consolas"/>
                <w:color w:val="232D37"/>
                <w:sz w:val="17"/>
              </w:rPr>
              <w:t xml:space="preserve">    print("4. Exit")</w:t>
            </w:r>
          </w:p>
          <w:p>
            <w:pPr>
              <w:spacing w:after="0" w:before="0"/>
            </w:pPr>
            <w:r>
              <w:rPr>
                <w:rFonts w:ascii="Consolas" w:hAnsi="Consolas"/>
                <w:color w:val="232D37"/>
                <w:sz w:val="17"/>
              </w:rPr>
              <w:t xml:space="preserve"> </w:t>
            </w:r>
          </w:p>
          <w:p>
            <w:pPr>
              <w:spacing w:after="0" w:before="0"/>
            </w:pPr>
            <w:r>
              <w:rPr>
                <w:rFonts w:ascii="Consolas" w:hAnsi="Consolas"/>
                <w:color w:val="232D37"/>
                <w:sz w:val="17"/>
              </w:rPr>
              <w:t xml:space="preserve">    choice = input("Enter your choice: ")</w:t>
            </w:r>
          </w:p>
          <w:p>
            <w:pPr>
              <w:spacing w:after="0" w:before="0"/>
            </w:pPr>
            <w:r>
              <w:rPr>
                <w:rFonts w:ascii="Consolas" w:hAnsi="Consolas"/>
                <w:color w:val="232D37"/>
                <w:sz w:val="17"/>
              </w:rPr>
              <w:t xml:space="preserve"> </w:t>
            </w:r>
          </w:p>
          <w:p>
            <w:pPr>
              <w:spacing w:after="0" w:before="0"/>
            </w:pPr>
            <w:r>
              <w:rPr>
                <w:rFonts w:ascii="Consolas" w:hAnsi="Consolas"/>
                <w:color w:val="232D37"/>
                <w:sz w:val="17"/>
              </w:rPr>
              <w:t xml:space="preserve">    if choice == "1":</w:t>
            </w:r>
          </w:p>
          <w:p>
            <w:pPr>
              <w:spacing w:after="0" w:before="0"/>
            </w:pPr>
            <w:r>
              <w:rPr>
                <w:rFonts w:ascii="Consolas" w:hAnsi="Consolas"/>
                <w:color w:val="232D37"/>
                <w:sz w:val="17"/>
              </w:rPr>
              <w:t xml:space="preserve">        print("Balance = ₹", balance)</w:t>
            </w:r>
          </w:p>
          <w:p>
            <w:pPr>
              <w:spacing w:after="0" w:before="0"/>
            </w:pPr>
            <w:r>
              <w:rPr>
                <w:rFonts w:ascii="Consolas" w:hAnsi="Consolas"/>
                <w:color w:val="232D37"/>
                <w:sz w:val="17"/>
              </w:rPr>
              <w:t xml:space="preserve"> </w:t>
            </w:r>
          </w:p>
          <w:p>
            <w:pPr>
              <w:spacing w:after="0" w:before="0"/>
            </w:pPr>
            <w:r>
              <w:rPr>
                <w:rFonts w:ascii="Consolas" w:hAnsi="Consolas"/>
                <w:color w:val="232D37"/>
                <w:sz w:val="17"/>
              </w:rPr>
              <w:t xml:space="preserve">    elif choice == "2":</w:t>
            </w:r>
          </w:p>
          <w:p>
            <w:pPr>
              <w:spacing w:after="0" w:before="0"/>
            </w:pPr>
            <w:r>
              <w:rPr>
                <w:rFonts w:ascii="Consolas" w:hAnsi="Consolas"/>
                <w:color w:val="232D37"/>
                <w:sz w:val="17"/>
              </w:rPr>
              <w:t xml:space="preserve">        amount = float(input("Enter deposit amount: "))</w:t>
            </w:r>
          </w:p>
          <w:p>
            <w:pPr>
              <w:spacing w:after="0" w:before="0"/>
            </w:pPr>
            <w:r>
              <w:rPr>
                <w:rFonts w:ascii="Consolas" w:hAnsi="Consolas"/>
                <w:color w:val="232D37"/>
                <w:sz w:val="17"/>
              </w:rPr>
              <w:t xml:space="preserve">        if amount &gt; 0:</w:t>
            </w:r>
          </w:p>
          <w:p>
            <w:pPr>
              <w:spacing w:after="0" w:before="0"/>
            </w:pPr>
            <w:r>
              <w:rPr>
                <w:rFonts w:ascii="Consolas" w:hAnsi="Consolas"/>
                <w:color w:val="232D37"/>
                <w:sz w:val="17"/>
              </w:rPr>
              <w:t xml:space="preserve">            balance += amount</w:t>
            </w:r>
          </w:p>
          <w:p>
            <w:pPr>
              <w:spacing w:after="0" w:before="0"/>
            </w:pPr>
            <w:r>
              <w:rPr>
                <w:rFonts w:ascii="Consolas" w:hAnsi="Consolas"/>
                <w:color w:val="232D37"/>
                <w:sz w:val="17"/>
              </w:rPr>
              <w:t xml:space="preserve">            print("Deposit successful")</w:t>
            </w:r>
          </w:p>
          <w:p>
            <w:pPr>
              <w:spacing w:after="0" w:before="0"/>
            </w:pPr>
            <w:r>
              <w:rPr>
                <w:rFonts w:ascii="Consolas" w:hAnsi="Consolas"/>
                <w:color w:val="232D37"/>
                <w:sz w:val="17"/>
              </w:rPr>
              <w:t xml:space="preserve">        else:</w:t>
            </w:r>
          </w:p>
          <w:p>
            <w:pPr>
              <w:spacing w:after="0" w:before="0"/>
            </w:pPr>
            <w:r>
              <w:rPr>
                <w:rFonts w:ascii="Consolas" w:hAnsi="Consolas"/>
                <w:color w:val="232D37"/>
                <w:sz w:val="17"/>
              </w:rPr>
              <w:t xml:space="preserve">            print("Invalid amount")</w:t>
            </w:r>
          </w:p>
          <w:p>
            <w:pPr>
              <w:spacing w:after="0" w:before="0"/>
            </w:pPr>
            <w:r>
              <w:rPr>
                <w:rFonts w:ascii="Consolas" w:hAnsi="Consolas"/>
                <w:color w:val="232D37"/>
                <w:sz w:val="17"/>
              </w:rPr>
              <w:t xml:space="preserve"> </w:t>
            </w:r>
          </w:p>
          <w:p>
            <w:pPr>
              <w:spacing w:after="0" w:before="0"/>
            </w:pPr>
            <w:r>
              <w:rPr>
                <w:rFonts w:ascii="Consolas" w:hAnsi="Consolas"/>
                <w:color w:val="232D37"/>
                <w:sz w:val="17"/>
              </w:rPr>
              <w:t xml:space="preserve">    elif choice == "3":</w:t>
            </w:r>
          </w:p>
          <w:p>
            <w:pPr>
              <w:spacing w:after="0" w:before="0"/>
            </w:pPr>
            <w:r>
              <w:rPr>
                <w:rFonts w:ascii="Consolas" w:hAnsi="Consolas"/>
                <w:color w:val="232D37"/>
                <w:sz w:val="17"/>
              </w:rPr>
              <w:t xml:space="preserve">        amount = float(input("Enter withdrawal amount: "))</w:t>
            </w:r>
          </w:p>
          <w:p>
            <w:pPr>
              <w:spacing w:after="0" w:before="0"/>
            </w:pPr>
            <w:r>
              <w:rPr>
                <w:rFonts w:ascii="Consolas" w:hAnsi="Consolas"/>
                <w:color w:val="232D37"/>
                <w:sz w:val="17"/>
              </w:rPr>
              <w:t xml:space="preserve">        if amount &lt;= 0:</w:t>
            </w:r>
          </w:p>
          <w:p>
            <w:pPr>
              <w:spacing w:after="0" w:before="0"/>
            </w:pPr>
            <w:r>
              <w:rPr>
                <w:rFonts w:ascii="Consolas" w:hAnsi="Consolas"/>
                <w:color w:val="232D37"/>
                <w:sz w:val="17"/>
              </w:rPr>
              <w:t xml:space="preserve">            print("Invalid amount")</w:t>
            </w:r>
          </w:p>
          <w:p>
            <w:pPr>
              <w:spacing w:after="0" w:before="0"/>
            </w:pPr>
            <w:r>
              <w:rPr>
                <w:rFonts w:ascii="Consolas" w:hAnsi="Consolas"/>
                <w:color w:val="232D37"/>
                <w:sz w:val="17"/>
              </w:rPr>
              <w:t xml:space="preserve">        elif amount &lt;= balance:</w:t>
            </w:r>
          </w:p>
          <w:p>
            <w:pPr>
              <w:spacing w:after="0" w:before="0"/>
            </w:pPr>
            <w:r>
              <w:rPr>
                <w:rFonts w:ascii="Consolas" w:hAnsi="Consolas"/>
                <w:color w:val="232D37"/>
                <w:sz w:val="17"/>
              </w:rPr>
              <w:t xml:space="preserve">            balance -= amount</w:t>
            </w:r>
          </w:p>
          <w:p>
            <w:pPr>
              <w:spacing w:after="0" w:before="0"/>
            </w:pPr>
            <w:r>
              <w:rPr>
                <w:rFonts w:ascii="Consolas" w:hAnsi="Consolas"/>
                <w:color w:val="232D37"/>
                <w:sz w:val="17"/>
              </w:rPr>
              <w:t xml:space="preserve">            print("Withdrawal successful")</w:t>
            </w:r>
          </w:p>
          <w:p>
            <w:pPr>
              <w:spacing w:after="0" w:before="0"/>
            </w:pPr>
            <w:r>
              <w:rPr>
                <w:rFonts w:ascii="Consolas" w:hAnsi="Consolas"/>
                <w:color w:val="232D37"/>
                <w:sz w:val="17"/>
              </w:rPr>
              <w:t xml:space="preserve">        else:</w:t>
            </w:r>
          </w:p>
          <w:p>
            <w:pPr>
              <w:spacing w:after="0" w:before="0"/>
            </w:pPr>
            <w:r>
              <w:rPr>
                <w:rFonts w:ascii="Consolas" w:hAnsi="Consolas"/>
                <w:color w:val="232D37"/>
                <w:sz w:val="17"/>
              </w:rPr>
              <w:t xml:space="preserve">            print("Insufficient balance")</w:t>
            </w:r>
          </w:p>
          <w:p>
            <w:pPr>
              <w:spacing w:after="0" w:before="0"/>
            </w:pPr>
            <w:r>
              <w:rPr>
                <w:rFonts w:ascii="Consolas" w:hAnsi="Consolas"/>
                <w:color w:val="232D37"/>
                <w:sz w:val="17"/>
              </w:rPr>
              <w:t xml:space="preserve"> </w:t>
            </w:r>
          </w:p>
          <w:p>
            <w:pPr>
              <w:spacing w:after="0" w:before="0"/>
            </w:pPr>
            <w:r>
              <w:rPr>
                <w:rFonts w:ascii="Consolas" w:hAnsi="Consolas"/>
                <w:color w:val="232D37"/>
                <w:sz w:val="17"/>
              </w:rPr>
              <w:t xml:space="preserve">    elif choice == "4":</w:t>
            </w:r>
          </w:p>
          <w:p>
            <w:pPr>
              <w:spacing w:after="0" w:before="0"/>
            </w:pPr>
            <w:r>
              <w:rPr>
                <w:rFonts w:ascii="Consolas" w:hAnsi="Consolas"/>
                <w:color w:val="232D37"/>
                <w:sz w:val="17"/>
              </w:rPr>
              <w:t xml:space="preserve">        print("Thank you!")</w:t>
            </w:r>
          </w:p>
          <w:p>
            <w:pPr>
              <w:spacing w:after="0" w:before="0"/>
            </w:pPr>
            <w:r>
              <w:rPr>
                <w:rFonts w:ascii="Consolas" w:hAnsi="Consolas"/>
                <w:color w:val="232D37"/>
                <w:sz w:val="17"/>
              </w:rPr>
              <w:t xml:space="preserve">        break</w:t>
            </w:r>
          </w:p>
          <w:p>
            <w:pPr>
              <w:spacing w:after="0" w:before="0"/>
            </w:pPr>
            <w:r>
              <w:rPr>
                <w:rFonts w:ascii="Consolas" w:hAnsi="Consolas"/>
                <w:color w:val="232D37"/>
                <w:sz w:val="17"/>
              </w:rPr>
              <w:t xml:space="preserve"> </w:t>
            </w:r>
          </w:p>
          <w:p>
            <w:pPr>
              <w:spacing w:after="0" w:before="0"/>
            </w:pPr>
            <w:r>
              <w:rPr>
                <w:rFonts w:ascii="Consolas" w:hAnsi="Consolas"/>
                <w:color w:val="232D37"/>
                <w:sz w:val="17"/>
              </w:rPr>
              <w:t xml:space="preserve">    else:</w:t>
            </w:r>
          </w:p>
          <w:p>
            <w:pPr>
              <w:spacing w:after="0" w:before="0"/>
            </w:pPr>
            <w:r>
              <w:rPr>
                <w:rFonts w:ascii="Consolas" w:hAnsi="Consolas"/>
                <w:color w:val="232D37"/>
                <w:sz w:val="17"/>
              </w:rPr>
              <w:t xml:space="preserve">        print("Invalid choice")</w:t>
            </w:r>
          </w:p>
        </w:tc>
      </w:tr>
    </w:tbl>
    <w:p>
      <w:pPr>
        <w:spacing w:after="20"/>
      </w:pPr>
    </w:p>
    <w:p>
      <w:pPr>
        <w:pStyle w:val="Heading2"/>
      </w:pPr>
      <w:r>
        <w:t>8. Test Cases</w:t>
      </w:r>
    </w:p>
    <w:p>
      <w:pPr>
        <w:spacing w:after="20"/>
      </w:pPr>
      <w:r>
        <w:rPr>
          <w:b/>
          <w:color w:val="1F4E79"/>
        </w:rPr>
        <w:t>Test Case 1: Check Balance</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1. Check Balance</w:t>
            </w:r>
          </w:p>
          <w:p>
            <w:pPr>
              <w:spacing w:after="0" w:before="0"/>
            </w:pPr>
            <w:r>
              <w:rPr>
                <w:rFonts w:ascii="Consolas" w:hAnsi="Consolas"/>
                <w:color w:val="232D37"/>
                <w:sz w:val="17"/>
              </w:rPr>
              <w:t>2. Deposit</w:t>
            </w:r>
          </w:p>
          <w:p>
            <w:pPr>
              <w:spacing w:after="0" w:before="0"/>
            </w:pPr>
            <w:r>
              <w:rPr>
                <w:rFonts w:ascii="Consolas" w:hAnsi="Consolas"/>
                <w:color w:val="232D37"/>
                <w:sz w:val="17"/>
              </w:rPr>
              <w:t>3. Withdraw</w:t>
            </w:r>
          </w:p>
          <w:p>
            <w:pPr>
              <w:spacing w:after="0" w:before="0"/>
            </w:pPr>
            <w:r>
              <w:rPr>
                <w:rFonts w:ascii="Consolas" w:hAnsi="Consolas"/>
                <w:color w:val="232D37"/>
                <w:sz w:val="17"/>
              </w:rPr>
              <w:t>4. Exit</w:t>
            </w:r>
          </w:p>
          <w:p>
            <w:pPr>
              <w:spacing w:after="0" w:before="0"/>
            </w:pPr>
            <w:r>
              <w:rPr>
                <w:rFonts w:ascii="Consolas" w:hAnsi="Consolas"/>
                <w:color w:val="232D37"/>
                <w:sz w:val="17"/>
              </w:rPr>
              <w:t>Enter your choice: 1</w:t>
            </w:r>
          </w:p>
          <w:p>
            <w:pPr>
              <w:spacing w:after="0" w:before="0"/>
            </w:pPr>
            <w:r>
              <w:rPr>
                <w:rFonts w:ascii="Consolas" w:hAnsi="Consolas"/>
                <w:color w:val="232D37"/>
                <w:sz w:val="17"/>
              </w:rPr>
              <w:t>Balance = ₹ 1000</w:t>
            </w:r>
          </w:p>
        </w:tc>
      </w:tr>
    </w:tbl>
    <w:p>
      <w:pPr>
        <w:spacing w:after="20"/>
      </w:pPr>
    </w:p>
    <w:p>
      <w:pPr>
        <w:spacing w:after="20"/>
      </w:pPr>
      <w:r>
        <w:rPr>
          <w:b/>
          <w:color w:val="1F4E79"/>
        </w:rPr>
        <w:t>Test Case 2: Deposit</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Enter your choice: 2</w:t>
            </w:r>
          </w:p>
          <w:p>
            <w:pPr>
              <w:spacing w:after="0" w:before="0"/>
            </w:pPr>
            <w:r>
              <w:rPr>
                <w:rFonts w:ascii="Consolas" w:hAnsi="Consolas"/>
                <w:color w:val="232D37"/>
                <w:sz w:val="17"/>
              </w:rPr>
              <w:t>Enter deposit amount: 500</w:t>
            </w:r>
          </w:p>
          <w:p>
            <w:pPr>
              <w:spacing w:after="0" w:before="0"/>
            </w:pPr>
            <w:r>
              <w:rPr>
                <w:rFonts w:ascii="Consolas" w:hAnsi="Consolas"/>
                <w:color w:val="232D37"/>
                <w:sz w:val="17"/>
              </w:rPr>
              <w:t>Deposit successful</w:t>
            </w:r>
          </w:p>
          <w:p>
            <w:pPr>
              <w:spacing w:after="0" w:before="0"/>
            </w:pPr>
            <w:r>
              <w:rPr>
                <w:rFonts w:ascii="Consolas" w:hAnsi="Consolas"/>
                <w:color w:val="232D37"/>
                <w:sz w:val="17"/>
              </w:rPr>
              <w:t>Updated balance = ₹1,500</w:t>
            </w:r>
          </w:p>
        </w:tc>
      </w:tr>
    </w:tbl>
    <w:p>
      <w:pPr>
        <w:spacing w:after="20"/>
      </w:pPr>
    </w:p>
    <w:p>
      <w:pPr>
        <w:spacing w:after="20"/>
      </w:pPr>
      <w:r>
        <w:rPr>
          <w:b/>
          <w:color w:val="1F4E79"/>
        </w:rPr>
        <w:t>Test Case 3: Withdraw</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Enter your choice: 3</w:t>
            </w:r>
          </w:p>
          <w:p>
            <w:pPr>
              <w:spacing w:after="0" w:before="0"/>
            </w:pPr>
            <w:r>
              <w:rPr>
                <w:rFonts w:ascii="Consolas" w:hAnsi="Consolas"/>
                <w:color w:val="232D37"/>
                <w:sz w:val="17"/>
              </w:rPr>
              <w:t>Enter withdrawal amount: 300</w:t>
            </w:r>
          </w:p>
          <w:p>
            <w:pPr>
              <w:spacing w:after="0" w:before="0"/>
            </w:pPr>
            <w:r>
              <w:rPr>
                <w:rFonts w:ascii="Consolas" w:hAnsi="Consolas"/>
                <w:color w:val="232D37"/>
                <w:sz w:val="17"/>
              </w:rPr>
              <w:t>Withdrawal successful</w:t>
            </w:r>
          </w:p>
          <w:p>
            <w:pPr>
              <w:spacing w:after="0" w:before="0"/>
            </w:pPr>
            <w:r>
              <w:rPr>
                <w:rFonts w:ascii="Consolas" w:hAnsi="Consolas"/>
                <w:color w:val="232D37"/>
                <w:sz w:val="17"/>
              </w:rPr>
              <w:t>Updated balance = ₹1,200 (after the previous deposit)</w:t>
            </w:r>
          </w:p>
        </w:tc>
      </w:tr>
    </w:tbl>
    <w:p>
      <w:pPr>
        <w:spacing w:after="20"/>
      </w:pPr>
    </w:p>
    <w:p>
      <w:pPr>
        <w:spacing w:after="20"/>
      </w:pPr>
      <w:r>
        <w:rPr>
          <w:b/>
          <w:color w:val="1F4E79"/>
        </w:rPr>
        <w:t>Test Case 4: Insufficient Balance</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Enter your choice: 3</w:t>
            </w:r>
          </w:p>
          <w:p>
            <w:pPr>
              <w:spacing w:after="0" w:before="0"/>
            </w:pPr>
            <w:r>
              <w:rPr>
                <w:rFonts w:ascii="Consolas" w:hAnsi="Consolas"/>
                <w:color w:val="232D37"/>
                <w:sz w:val="17"/>
              </w:rPr>
              <w:t>Enter withdrawal amount: 2000</w:t>
            </w:r>
          </w:p>
          <w:p>
            <w:pPr>
              <w:spacing w:after="0" w:before="0"/>
            </w:pPr>
            <w:r>
              <w:rPr>
                <w:rFonts w:ascii="Consolas" w:hAnsi="Consolas"/>
                <w:color w:val="232D37"/>
                <w:sz w:val="17"/>
              </w:rPr>
              <w:t>Insufficient balance</w:t>
            </w:r>
          </w:p>
        </w:tc>
      </w:tr>
    </w:tbl>
    <w:p>
      <w:pPr>
        <w:spacing w:after="20"/>
      </w:pPr>
    </w:p>
    <w:p>
      <w:pPr>
        <w:spacing w:after="20"/>
      </w:pPr>
      <w:r>
        <w:rPr>
          <w:b/>
          <w:color w:val="1F4E79"/>
        </w:rPr>
        <w:t>Test Case 5: Exit</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Enter your choice: 4</w:t>
            </w:r>
          </w:p>
          <w:p>
            <w:pPr>
              <w:spacing w:after="0" w:before="0"/>
            </w:pPr>
            <w:r>
              <w:rPr>
                <w:rFonts w:ascii="Consolas" w:hAnsi="Consolas"/>
                <w:color w:val="232D37"/>
                <w:sz w:val="17"/>
              </w:rPr>
              <w:t>Thank you!</w:t>
            </w:r>
          </w:p>
        </w:tc>
      </w:tr>
    </w:tbl>
    <w:p>
      <w:pPr>
        <w:spacing w:after="20"/>
      </w:pPr>
    </w:p>
    <w:p>
      <w:pPr>
        <w:pStyle w:val="Heading2"/>
      </w:pPr>
      <w:r>
        <w:t>9. Output Screenshots</w:t>
      </w:r>
    </w:p>
    <w:p>
      <w:r>
        <w:t>Run the program in Python IDLE, VS Code, or an online Python compiler. Take screenshots of the output and attach them to your practical record.</w:t>
      </w:r>
    </w:p>
    <w:p>
      <w:pPr>
        <w:pStyle w:val="Heading2"/>
      </w:pPr>
      <w:r>
        <w:t>10. Conclusion</w:t>
      </w:r>
    </w:p>
    <w:p>
      <w:r>
        <w:t>The ATM Transaction Simulation demonstrates how Python can be used to create a simple banking system. It uses loops, conditional statements, arithmetic operators, and input/output functions to manage deposits, withdrawals, and balance checking.</w:t>
      </w:r>
    </w:p>
    <w:p>
      <w:r>
        <w:br w:type="page"/>
      </w:r>
    </w:p>
    <w:p>
      <w:pPr>
        <w:pStyle w:val="Title"/>
      </w:pPr>
      <w:r>
        <w:t>PROGRAM 8</w:t>
      </w:r>
    </w:p>
    <w:p>
      <w:pPr>
        <w:pStyle w:val="Heading1"/>
      </w:pPr>
      <w:r>
        <w:t>Case Study: Student Email Validation</w:t>
      </w:r>
    </w:p>
    <w:p>
      <w:pPr>
        <w:pStyle w:val="Heading2"/>
      </w:pPr>
      <w:r>
        <w:t>1. Problem Statement</w:t>
      </w:r>
    </w:p>
    <w:p>
      <w:r>
        <w:t>Develop a Python program to accept a student's email address and check whether it follows a basic email format. The program validates the presence of the @ symbol, a dot in the domain part, and the absence of spaces.</w:t>
      </w:r>
    </w:p>
    <w:p>
      <w:pPr>
        <w:pStyle w:val="Heading2"/>
      </w:pPr>
      <w:r>
        <w:t>2. Objectives</w:t>
      </w:r>
    </w:p>
    <w:p>
      <w:pPr>
        <w:pStyle w:val="ListBullet"/>
        <w:spacing w:after="40"/>
      </w:pPr>
      <w:r>
        <w:t>Accept the student's email address.</w:t>
      </w:r>
    </w:p>
    <w:p>
      <w:pPr>
        <w:pStyle w:val="ListBullet"/>
        <w:spacing w:after="40"/>
      </w:pPr>
      <w:r>
        <w:t>Check whether the email contains the @ symbol.</w:t>
      </w:r>
    </w:p>
    <w:p>
      <w:pPr>
        <w:pStyle w:val="ListBullet"/>
        <w:spacing w:after="40"/>
      </w:pPr>
      <w:r>
        <w:t>Verify that the domain part contains a dot.</w:t>
      </w:r>
    </w:p>
    <w:p>
      <w:pPr>
        <w:pStyle w:val="ListBullet"/>
        <w:spacing w:after="40"/>
      </w:pPr>
      <w:r>
        <w:t>Check that the email does not contain spaces.</w:t>
      </w:r>
    </w:p>
    <w:p>
      <w:pPr>
        <w:pStyle w:val="ListBullet"/>
        <w:spacing w:after="40"/>
      </w:pPr>
      <w:r>
        <w:t>Display whether the email format is valid or invalid.</w:t>
      </w:r>
    </w:p>
    <w:p>
      <w:pPr>
        <w:pStyle w:val="Heading2"/>
      </w:pPr>
      <w:r>
        <w:t>3. Assumptions</w:t>
      </w:r>
    </w:p>
    <w:p>
      <w:pPr>
        <w:pStyle w:val="ListBullet"/>
        <w:spacing w:after="40"/>
      </w:pPr>
      <w:r>
        <w:t>The email address is entered as a string.</w:t>
      </w:r>
    </w:p>
    <w:p>
      <w:pPr>
        <w:pStyle w:val="ListBullet"/>
        <w:spacing w:after="40"/>
      </w:pPr>
      <w:r>
        <w:t>The email must contain the @ symbol.</w:t>
      </w:r>
    </w:p>
    <w:p>
      <w:pPr>
        <w:pStyle w:val="ListBullet"/>
        <w:spacing w:after="40"/>
      </w:pPr>
      <w:r>
        <w:t>The part after the last @ must contain a dot.</w:t>
      </w:r>
    </w:p>
    <w:p>
      <w:pPr>
        <w:pStyle w:val="ListBullet"/>
        <w:spacing w:after="40"/>
      </w:pPr>
      <w:r>
        <w:t>The email must not contain spaces.</w:t>
      </w:r>
    </w:p>
    <w:p>
      <w:pPr>
        <w:pStyle w:val="ListBullet"/>
        <w:spacing w:after="40"/>
      </w:pPr>
      <w:r>
        <w:t>This program checks only the basic email format; it does not verify whether the email account actually exists.</w:t>
      </w:r>
    </w:p>
    <w:p>
      <w:pPr>
        <w:pStyle w:val="Heading2"/>
      </w:pPr>
      <w:r>
        <w:t>4. Algorithm</w:t>
      </w:r>
    </w:p>
    <w:p>
      <w:pPr>
        <w:pStyle w:val="ListNumber"/>
        <w:spacing w:after="40"/>
      </w:pPr>
      <w:r>
        <w:t>Start.</w:t>
      </w:r>
    </w:p>
    <w:p>
      <w:pPr>
        <w:pStyle w:val="ListNumber"/>
        <w:spacing w:after="40"/>
      </w:pPr>
      <w:r>
        <w:t>Input the student's email address.</w:t>
      </w:r>
    </w:p>
    <w:p>
      <w:pPr>
        <w:pStyle w:val="ListNumber"/>
        <w:spacing w:after="40"/>
      </w:pPr>
      <w:r>
        <w:t>Check that it contains @, the domain part contains a dot, and there are no spaces.</w:t>
      </w:r>
    </w:p>
    <w:p>
      <w:pPr>
        <w:pStyle w:val="ListNumber"/>
        <w:spacing w:after="40"/>
      </w:pPr>
      <w:r>
        <w:t>If all conditions are satisfied, display Email format is valid; otherwise, display Invalid email format.</w:t>
      </w:r>
    </w:p>
    <w:p>
      <w:pPr>
        <w:pStyle w:val="ListNumber"/>
        <w:spacing w:after="40"/>
      </w:pPr>
      <w:r>
        <w:t>Stop.</w:t>
      </w:r>
    </w:p>
    <w:p>
      <w:pPr>
        <w:pStyle w:val="Heading2"/>
      </w:pPr>
      <w:r>
        <w:t>5. Flowchart</w:t>
      </w:r>
    </w:p>
    <w:p>
      <w:pPr>
        <w:jc w:val="center"/>
      </w:pPr>
      <w:r>
        <w:drawing>
          <wp:inline xmlns:a="http://schemas.openxmlformats.org/drawingml/2006/main" xmlns:pic="http://schemas.openxmlformats.org/drawingml/2006/picture">
            <wp:extent cx="5212080" cy="3466373"/>
            <wp:docPr id="8" name="Picture 8"/>
            <wp:cNvGraphicFramePr>
              <a:graphicFrameLocks noChangeAspect="1"/>
            </wp:cNvGraphicFramePr>
            <a:graphic>
              <a:graphicData uri="http://schemas.openxmlformats.org/drawingml/2006/picture">
                <pic:pic>
                  <pic:nvPicPr>
                    <pic:cNvPr id="0" name="flow_8.png"/>
                    <pic:cNvPicPr/>
                  </pic:nvPicPr>
                  <pic:blipFill>
                    <a:blip r:embed="rId18"/>
                    <a:stretch>
                      <a:fillRect/>
                    </a:stretch>
                  </pic:blipFill>
                  <pic:spPr>
                    <a:xfrm>
                      <a:off x="0" y="0"/>
                      <a:ext cx="5212080" cy="3466373"/>
                    </a:xfrm>
                    <a:prstGeom prst="rect"/>
                  </pic:spPr>
                </pic:pic>
              </a:graphicData>
            </a:graphic>
          </wp:inline>
        </w:drawing>
      </w:r>
    </w:p>
    <w:p>
      <w:pPr>
        <w:pStyle w:val="Heading2"/>
      </w:pPr>
      <w:r>
        <w:t>6. Pseudocode</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START</w:t>
            </w:r>
          </w:p>
          <w:p>
            <w:pPr>
              <w:spacing w:after="0" w:before="0"/>
            </w:pPr>
            <w:r>
              <w:rPr>
                <w:rFonts w:ascii="Consolas" w:hAnsi="Consolas"/>
                <w:color w:val="232D37"/>
                <w:sz w:val="17"/>
              </w:rPr>
              <w:t>INPUT email</w:t>
            </w:r>
          </w:p>
          <w:p>
            <w:pPr>
              <w:spacing w:after="0" w:before="0"/>
            </w:pPr>
            <w:r>
              <w:rPr>
                <w:rFonts w:ascii="Consolas" w:hAnsi="Consolas"/>
                <w:color w:val="232D37"/>
                <w:sz w:val="17"/>
              </w:rPr>
              <w:t>IF "@" is in email</w:t>
            </w:r>
          </w:p>
          <w:p>
            <w:pPr>
              <w:spacing w:after="0" w:before="0"/>
            </w:pPr>
            <w:r>
              <w:rPr>
                <w:rFonts w:ascii="Consolas" w:hAnsi="Consolas"/>
                <w:color w:val="232D37"/>
                <w:sz w:val="17"/>
              </w:rPr>
              <w:t xml:space="preserve">   AND "." is in the domain part</w:t>
            </w:r>
          </w:p>
          <w:p>
            <w:pPr>
              <w:spacing w:after="0" w:before="0"/>
            </w:pPr>
            <w:r>
              <w:rPr>
                <w:rFonts w:ascii="Consolas" w:hAnsi="Consolas"/>
                <w:color w:val="232D37"/>
                <w:sz w:val="17"/>
              </w:rPr>
              <w:t xml:space="preserve">   AND " " is not in email:</w:t>
            </w:r>
          </w:p>
          <w:p>
            <w:pPr>
              <w:spacing w:after="0" w:before="0"/>
            </w:pPr>
            <w:r>
              <w:rPr>
                <w:rFonts w:ascii="Consolas" w:hAnsi="Consolas"/>
                <w:color w:val="232D37"/>
                <w:sz w:val="17"/>
              </w:rPr>
              <w:t xml:space="preserve">       DISPLAY "Email format is valid"</w:t>
            </w:r>
          </w:p>
          <w:p>
            <w:pPr>
              <w:spacing w:after="0" w:before="0"/>
            </w:pPr>
            <w:r>
              <w:rPr>
                <w:rFonts w:ascii="Consolas" w:hAnsi="Consolas"/>
                <w:color w:val="232D37"/>
                <w:sz w:val="17"/>
              </w:rPr>
              <w:t>ELSE:</w:t>
            </w:r>
          </w:p>
          <w:p>
            <w:pPr>
              <w:spacing w:after="0" w:before="0"/>
            </w:pPr>
            <w:r>
              <w:rPr>
                <w:rFonts w:ascii="Consolas" w:hAnsi="Consolas"/>
                <w:color w:val="232D37"/>
                <w:sz w:val="17"/>
              </w:rPr>
              <w:t xml:space="preserve">       DISPLAY "Invalid email format"</w:t>
            </w:r>
          </w:p>
          <w:p>
            <w:pPr>
              <w:spacing w:after="0" w:before="0"/>
            </w:pPr>
            <w:r>
              <w:rPr>
                <w:rFonts w:ascii="Consolas" w:hAnsi="Consolas"/>
                <w:color w:val="232D37"/>
                <w:sz w:val="17"/>
              </w:rPr>
              <w:t>STOP</w:t>
            </w:r>
          </w:p>
        </w:tc>
      </w:tr>
    </w:tbl>
    <w:p>
      <w:pPr>
        <w:spacing w:after="20"/>
      </w:pPr>
    </w:p>
    <w:p>
      <w:pPr>
        <w:pStyle w:val="Heading2"/>
      </w:pPr>
      <w:r>
        <w:t>7. Python Source Code</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email = input("Enter student email: ")</w:t>
            </w:r>
          </w:p>
          <w:p>
            <w:pPr>
              <w:spacing w:after="0" w:before="0"/>
            </w:pPr>
            <w:r>
              <w:rPr>
                <w:rFonts w:ascii="Consolas" w:hAnsi="Consolas"/>
                <w:color w:val="232D37"/>
                <w:sz w:val="17"/>
              </w:rPr>
              <w:t xml:space="preserve"> </w:t>
            </w:r>
          </w:p>
          <w:p>
            <w:pPr>
              <w:spacing w:after="0" w:before="0"/>
            </w:pPr>
            <w:r>
              <w:rPr>
                <w:rFonts w:ascii="Consolas" w:hAnsi="Consolas"/>
                <w:color w:val="232D37"/>
                <w:sz w:val="17"/>
              </w:rPr>
              <w:t>if "@" in email and "." in email.split("@")[-1] and " " not in email:</w:t>
            </w:r>
          </w:p>
          <w:p>
            <w:pPr>
              <w:spacing w:after="0" w:before="0"/>
            </w:pPr>
            <w:r>
              <w:rPr>
                <w:rFonts w:ascii="Consolas" w:hAnsi="Consolas"/>
                <w:color w:val="232D37"/>
                <w:sz w:val="17"/>
              </w:rPr>
              <w:t xml:space="preserve">    print("Email format is valid")</w:t>
            </w:r>
          </w:p>
          <w:p>
            <w:pPr>
              <w:spacing w:after="0" w:before="0"/>
            </w:pPr>
            <w:r>
              <w:rPr>
                <w:rFonts w:ascii="Consolas" w:hAnsi="Consolas"/>
                <w:color w:val="232D37"/>
                <w:sz w:val="17"/>
              </w:rPr>
              <w:t>else:</w:t>
            </w:r>
          </w:p>
          <w:p>
            <w:pPr>
              <w:spacing w:after="0" w:before="0"/>
            </w:pPr>
            <w:r>
              <w:rPr>
                <w:rFonts w:ascii="Consolas" w:hAnsi="Consolas"/>
                <w:color w:val="232D37"/>
                <w:sz w:val="17"/>
              </w:rPr>
              <w:t xml:space="preserve">    print("Invalid email format")</w:t>
            </w:r>
          </w:p>
        </w:tc>
      </w:tr>
    </w:tbl>
    <w:p>
      <w:pPr>
        <w:spacing w:after="20"/>
      </w:pPr>
    </w:p>
    <w:p>
      <w:pPr>
        <w:pStyle w:val="Heading2"/>
      </w:pPr>
      <w:r>
        <w:t>8. Test Cases</w:t>
      </w:r>
    </w:p>
    <w:p>
      <w:pPr>
        <w:spacing w:after="20"/>
      </w:pPr>
      <w:r>
        <w:rPr>
          <w:b/>
          <w:color w:val="1F4E79"/>
        </w:rPr>
        <w:t>Test Case 1: Valid Email</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Enter student email: student@gmail.com</w:t>
            </w:r>
          </w:p>
          <w:p>
            <w:pPr>
              <w:spacing w:after="0" w:before="0"/>
            </w:pPr>
            <w:r>
              <w:rPr>
                <w:rFonts w:ascii="Consolas" w:hAnsi="Consolas"/>
                <w:color w:val="232D37"/>
                <w:sz w:val="17"/>
              </w:rPr>
              <w:t>Email format is valid</w:t>
            </w:r>
          </w:p>
        </w:tc>
      </w:tr>
    </w:tbl>
    <w:p>
      <w:pPr>
        <w:spacing w:after="20"/>
      </w:pPr>
    </w:p>
    <w:p>
      <w:pPr>
        <w:spacing w:after="20"/>
      </w:pPr>
      <w:r>
        <w:rPr>
          <w:b/>
          <w:color w:val="1F4E79"/>
        </w:rPr>
        <w:t>Test Case 2: Missing @</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Enter student email: studentgmail.com</w:t>
            </w:r>
          </w:p>
          <w:p>
            <w:pPr>
              <w:spacing w:after="0" w:before="0"/>
            </w:pPr>
            <w:r>
              <w:rPr>
                <w:rFonts w:ascii="Consolas" w:hAnsi="Consolas"/>
                <w:color w:val="232D37"/>
                <w:sz w:val="17"/>
              </w:rPr>
              <w:t>Invalid email format</w:t>
            </w:r>
          </w:p>
        </w:tc>
      </w:tr>
    </w:tbl>
    <w:p>
      <w:pPr>
        <w:spacing w:after="20"/>
      </w:pPr>
    </w:p>
    <w:p>
      <w:pPr>
        <w:spacing w:after="20"/>
      </w:pPr>
      <w:r>
        <w:rPr>
          <w:b/>
          <w:color w:val="1F4E79"/>
        </w:rPr>
        <w:t>Test Case 3: Missing Dot</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Enter student email: student@gmail</w:t>
            </w:r>
          </w:p>
          <w:p>
            <w:pPr>
              <w:spacing w:after="0" w:before="0"/>
            </w:pPr>
            <w:r>
              <w:rPr>
                <w:rFonts w:ascii="Consolas" w:hAnsi="Consolas"/>
                <w:color w:val="232D37"/>
                <w:sz w:val="17"/>
              </w:rPr>
              <w:t>Invalid email format</w:t>
            </w:r>
          </w:p>
        </w:tc>
      </w:tr>
    </w:tbl>
    <w:p>
      <w:pPr>
        <w:spacing w:after="20"/>
      </w:pPr>
    </w:p>
    <w:p>
      <w:pPr>
        <w:spacing w:after="20"/>
      </w:pPr>
      <w:r>
        <w:rPr>
          <w:b/>
          <w:color w:val="1F4E79"/>
        </w:rPr>
        <w:t>Test Case 4: Contains Spaces</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Enter student email: student @gmail.com</w:t>
            </w:r>
          </w:p>
          <w:p>
            <w:pPr>
              <w:spacing w:after="0" w:before="0"/>
            </w:pPr>
            <w:r>
              <w:rPr>
                <w:rFonts w:ascii="Consolas" w:hAnsi="Consolas"/>
                <w:color w:val="232D37"/>
                <w:sz w:val="17"/>
              </w:rPr>
              <w:t>Invalid email format</w:t>
            </w:r>
          </w:p>
        </w:tc>
      </w:tr>
    </w:tbl>
    <w:p>
      <w:pPr>
        <w:spacing w:after="20"/>
      </w:pPr>
    </w:p>
    <w:p>
      <w:pPr>
        <w:pStyle w:val="Heading2"/>
      </w:pPr>
      <w:r>
        <w:t>9. Output Screenshots</w:t>
      </w:r>
    </w:p>
    <w:p>
      <w:r>
        <w:t>Run the program in Python IDLE, VS Code, or an online Python compiler. Take screenshots of the output and attach them to your practical record.</w:t>
      </w:r>
    </w:p>
    <w:p>
      <w:pPr>
        <w:pStyle w:val="Heading2"/>
      </w:pPr>
      <w:r>
        <w:t>10. Conclusion</w:t>
      </w:r>
    </w:p>
    <w:p>
      <w:r>
        <w:t>The Student Email Validation program uses Python strings, the in operator, the split() method, and conditional statements to check a basic email format.</w:t>
      </w:r>
    </w:p>
    <w:p>
      <w:r>
        <w:br w:type="page"/>
      </w:r>
    </w:p>
    <w:p>
      <w:pPr>
        <w:pStyle w:val="Title"/>
      </w:pPr>
      <w:r>
        <w:t>PROGRAM 9</w:t>
      </w:r>
    </w:p>
    <w:p>
      <w:pPr>
        <w:pStyle w:val="Heading1"/>
      </w:pPr>
      <w:r>
        <w:t>Case Study: Library Fine Calculation</w:t>
      </w:r>
    </w:p>
    <w:p>
      <w:pPr>
        <w:pStyle w:val="Heading2"/>
      </w:pPr>
      <w:r>
        <w:t>1. Problem Statement</w:t>
      </w:r>
    </w:p>
    <w:p>
      <w:r>
        <w:t>Develop a Python program to calculate the library fine based on the number of days a student returns a book late. The program accepts the number of late days, validates the input, and displays the total fine amount.</w:t>
      </w:r>
    </w:p>
    <w:p>
      <w:pPr>
        <w:pStyle w:val="Heading2"/>
      </w:pPr>
      <w:r>
        <w:t>2. Objectives</w:t>
      </w:r>
    </w:p>
    <w:p>
      <w:pPr>
        <w:pStyle w:val="ListBullet"/>
        <w:spacing w:after="40"/>
      </w:pPr>
      <w:r>
        <w:t>Accept the number of late days from the student.</w:t>
      </w:r>
    </w:p>
    <w:p>
      <w:pPr>
        <w:pStyle w:val="ListBullet"/>
        <w:spacing w:after="40"/>
      </w:pPr>
      <w:r>
        <w:t>Validate the entered number of days.</w:t>
      </w:r>
    </w:p>
    <w:p>
      <w:pPr>
        <w:pStyle w:val="ListBullet"/>
        <w:spacing w:after="40"/>
      </w:pPr>
      <w:r>
        <w:t>Calculate the library fine.</w:t>
      </w:r>
    </w:p>
    <w:p>
      <w:pPr>
        <w:pStyle w:val="ListBullet"/>
        <w:spacing w:after="40"/>
      </w:pPr>
      <w:r>
        <w:t>Display the final fine amount.</w:t>
      </w:r>
    </w:p>
    <w:p>
      <w:pPr>
        <w:pStyle w:val="ListBullet"/>
        <w:spacing w:after="40"/>
      </w:pPr>
      <w:r>
        <w:t>Display an error message for invalid input.</w:t>
      </w:r>
    </w:p>
    <w:p>
      <w:pPr>
        <w:pStyle w:val="Heading2"/>
      </w:pPr>
      <w:r>
        <w:t>3. Assumptions</w:t>
      </w:r>
    </w:p>
    <w:p>
      <w:pPr>
        <w:pStyle w:val="ListBullet"/>
        <w:spacing w:after="40"/>
      </w:pPr>
      <w:r>
        <w:t>The number of late days must be zero or a positive integer.</w:t>
      </w:r>
    </w:p>
    <w:p>
      <w:pPr>
        <w:pStyle w:val="ListBullet"/>
        <w:spacing w:after="40"/>
      </w:pPr>
      <w:r>
        <w:t>The fine is ₹2 per late day.</w:t>
      </w:r>
    </w:p>
    <w:p>
      <w:pPr>
        <w:pStyle w:val="ListBullet"/>
        <w:spacing w:after="40"/>
      </w:pPr>
      <w:r>
        <w:t>No fine is charged if the book is returned on time.</w:t>
      </w:r>
    </w:p>
    <w:p>
      <w:pPr>
        <w:pStyle w:val="ListBullet"/>
        <w:spacing w:after="40"/>
      </w:pPr>
      <w:r>
        <w:t>The fine is calculated by multiplying the late days by ₹2.</w:t>
      </w:r>
    </w:p>
    <w:p>
      <w:pPr>
        <w:pStyle w:val="Heading2"/>
      </w:pPr>
      <w:r>
        <w:t>4. Algorithm</w:t>
      </w:r>
    </w:p>
    <w:p>
      <w:pPr>
        <w:pStyle w:val="ListNumber"/>
        <w:spacing w:after="40"/>
      </w:pPr>
      <w:r>
        <w:t>Start.</w:t>
      </w:r>
    </w:p>
    <w:p>
      <w:pPr>
        <w:pStyle w:val="ListNumber"/>
        <w:spacing w:after="40"/>
      </w:pPr>
      <w:r>
        <w:t>Input the number of late days.</w:t>
      </w:r>
    </w:p>
    <w:p>
      <w:pPr>
        <w:pStyle w:val="ListNumber"/>
        <w:spacing w:after="40"/>
      </w:pPr>
      <w:r>
        <w:t>If late days &lt; 0, display Invalid number of days.</w:t>
      </w:r>
    </w:p>
    <w:p>
      <w:pPr>
        <w:pStyle w:val="ListNumber"/>
        <w:spacing w:after="40"/>
      </w:pPr>
      <w:r>
        <w:t>Otherwise, calculate fine = late days × 2.</w:t>
      </w:r>
    </w:p>
    <w:p>
      <w:pPr>
        <w:pStyle w:val="ListNumber"/>
        <w:spacing w:after="40"/>
      </w:pPr>
      <w:r>
        <w:t>Display the library fine and stop.</w:t>
      </w:r>
    </w:p>
    <w:p>
      <w:pPr>
        <w:pStyle w:val="Heading2"/>
      </w:pPr>
      <w:r>
        <w:t>5. Flowchart</w:t>
      </w:r>
    </w:p>
    <w:p>
      <w:pPr>
        <w:jc w:val="center"/>
      </w:pPr>
      <w:r>
        <w:drawing>
          <wp:inline xmlns:a="http://schemas.openxmlformats.org/drawingml/2006/main" xmlns:pic="http://schemas.openxmlformats.org/drawingml/2006/picture">
            <wp:extent cx="5212080" cy="3466373"/>
            <wp:docPr id="9" name="Picture 9"/>
            <wp:cNvGraphicFramePr>
              <a:graphicFrameLocks noChangeAspect="1"/>
            </wp:cNvGraphicFramePr>
            <a:graphic>
              <a:graphicData uri="http://schemas.openxmlformats.org/drawingml/2006/picture">
                <pic:pic>
                  <pic:nvPicPr>
                    <pic:cNvPr id="0" name="flow_9.png"/>
                    <pic:cNvPicPr/>
                  </pic:nvPicPr>
                  <pic:blipFill>
                    <a:blip r:embed="rId19"/>
                    <a:stretch>
                      <a:fillRect/>
                    </a:stretch>
                  </pic:blipFill>
                  <pic:spPr>
                    <a:xfrm>
                      <a:off x="0" y="0"/>
                      <a:ext cx="5212080" cy="3466373"/>
                    </a:xfrm>
                    <a:prstGeom prst="rect"/>
                  </pic:spPr>
                </pic:pic>
              </a:graphicData>
            </a:graphic>
          </wp:inline>
        </w:drawing>
      </w:r>
    </w:p>
    <w:p>
      <w:pPr>
        <w:pStyle w:val="Heading2"/>
      </w:pPr>
      <w:r>
        <w:t>6. Pseudocode</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START</w:t>
            </w:r>
          </w:p>
          <w:p>
            <w:pPr>
              <w:spacing w:after="0" w:before="0"/>
            </w:pPr>
            <w:r>
              <w:rPr>
                <w:rFonts w:ascii="Consolas" w:hAnsi="Consolas"/>
                <w:color w:val="232D37"/>
                <w:sz w:val="17"/>
              </w:rPr>
              <w:t>INPUT late_days</w:t>
            </w:r>
          </w:p>
          <w:p>
            <w:pPr>
              <w:spacing w:after="0" w:before="0"/>
            </w:pPr>
            <w:r>
              <w:rPr>
                <w:rFonts w:ascii="Consolas" w:hAnsi="Consolas"/>
                <w:color w:val="232D37"/>
                <w:sz w:val="17"/>
              </w:rPr>
              <w:t>IF late_days &lt; 0:</w:t>
            </w:r>
          </w:p>
          <w:p>
            <w:pPr>
              <w:spacing w:after="0" w:before="0"/>
            </w:pPr>
            <w:r>
              <w:rPr>
                <w:rFonts w:ascii="Consolas" w:hAnsi="Consolas"/>
                <w:color w:val="232D37"/>
                <w:sz w:val="17"/>
              </w:rPr>
              <w:t xml:space="preserve">    DISPLAY "Invalid number of days"</w:t>
            </w:r>
          </w:p>
          <w:p>
            <w:pPr>
              <w:spacing w:after="0" w:before="0"/>
            </w:pPr>
            <w:r>
              <w:rPr>
                <w:rFonts w:ascii="Consolas" w:hAnsi="Consolas"/>
                <w:color w:val="232D37"/>
                <w:sz w:val="17"/>
              </w:rPr>
              <w:t>ELSE:</w:t>
            </w:r>
          </w:p>
          <w:p>
            <w:pPr>
              <w:spacing w:after="0" w:before="0"/>
            </w:pPr>
            <w:r>
              <w:rPr>
                <w:rFonts w:ascii="Consolas" w:hAnsi="Consolas"/>
                <w:color w:val="232D37"/>
                <w:sz w:val="17"/>
              </w:rPr>
              <w:t xml:space="preserve">    fine = late_days * 2</w:t>
            </w:r>
          </w:p>
          <w:p>
            <w:pPr>
              <w:spacing w:after="0" w:before="0"/>
            </w:pPr>
            <w:r>
              <w:rPr>
                <w:rFonts w:ascii="Consolas" w:hAnsi="Consolas"/>
                <w:color w:val="232D37"/>
                <w:sz w:val="17"/>
              </w:rPr>
              <w:t xml:space="preserve">    DISPLAY "Library Fine =", fine</w:t>
            </w:r>
          </w:p>
          <w:p>
            <w:pPr>
              <w:spacing w:after="0" w:before="0"/>
            </w:pPr>
            <w:r>
              <w:rPr>
                <w:rFonts w:ascii="Consolas" w:hAnsi="Consolas"/>
                <w:color w:val="232D37"/>
                <w:sz w:val="17"/>
              </w:rPr>
              <w:t>STOP</w:t>
            </w:r>
          </w:p>
        </w:tc>
      </w:tr>
    </w:tbl>
    <w:p>
      <w:pPr>
        <w:spacing w:after="20"/>
      </w:pPr>
    </w:p>
    <w:p>
      <w:pPr>
        <w:pStyle w:val="Heading2"/>
      </w:pPr>
      <w:r>
        <w:t>7. Python Source Code</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late_days = int(input("Enter number of late days: "))</w:t>
            </w:r>
          </w:p>
          <w:p>
            <w:pPr>
              <w:spacing w:after="0" w:before="0"/>
            </w:pPr>
            <w:r>
              <w:rPr>
                <w:rFonts w:ascii="Consolas" w:hAnsi="Consolas"/>
                <w:color w:val="232D37"/>
                <w:sz w:val="17"/>
              </w:rPr>
              <w:t xml:space="preserve"> </w:t>
            </w:r>
          </w:p>
          <w:p>
            <w:pPr>
              <w:spacing w:after="0" w:before="0"/>
            </w:pPr>
            <w:r>
              <w:rPr>
                <w:rFonts w:ascii="Consolas" w:hAnsi="Consolas"/>
                <w:color w:val="232D37"/>
                <w:sz w:val="17"/>
              </w:rPr>
              <w:t>if late_days &lt; 0:</w:t>
            </w:r>
          </w:p>
          <w:p>
            <w:pPr>
              <w:spacing w:after="0" w:before="0"/>
            </w:pPr>
            <w:r>
              <w:rPr>
                <w:rFonts w:ascii="Consolas" w:hAnsi="Consolas"/>
                <w:color w:val="232D37"/>
                <w:sz w:val="17"/>
              </w:rPr>
              <w:t xml:space="preserve">    print("Invalid number of days")</w:t>
            </w:r>
          </w:p>
          <w:p>
            <w:pPr>
              <w:spacing w:after="0" w:before="0"/>
            </w:pPr>
            <w:r>
              <w:rPr>
                <w:rFonts w:ascii="Consolas" w:hAnsi="Consolas"/>
                <w:color w:val="232D37"/>
                <w:sz w:val="17"/>
              </w:rPr>
              <w:t>else:</w:t>
            </w:r>
          </w:p>
          <w:p>
            <w:pPr>
              <w:spacing w:after="0" w:before="0"/>
            </w:pPr>
            <w:r>
              <w:rPr>
                <w:rFonts w:ascii="Consolas" w:hAnsi="Consolas"/>
                <w:color w:val="232D37"/>
                <w:sz w:val="17"/>
              </w:rPr>
              <w:t xml:space="preserve">    fine = late_days * 2</w:t>
            </w:r>
          </w:p>
          <w:p>
            <w:pPr>
              <w:spacing w:after="0" w:before="0"/>
            </w:pPr>
            <w:r>
              <w:rPr>
                <w:rFonts w:ascii="Consolas" w:hAnsi="Consolas"/>
                <w:color w:val="232D37"/>
                <w:sz w:val="17"/>
              </w:rPr>
              <w:t xml:space="preserve">    print("Library Fine = ₹", fine)</w:t>
            </w:r>
          </w:p>
        </w:tc>
      </w:tr>
    </w:tbl>
    <w:p>
      <w:pPr>
        <w:spacing w:after="20"/>
      </w:pPr>
    </w:p>
    <w:p>
      <w:pPr>
        <w:pStyle w:val="Heading2"/>
      </w:pPr>
      <w:r>
        <w:t>8. Test Cases</w:t>
      </w:r>
    </w:p>
    <w:p>
      <w:pPr>
        <w:spacing w:after="20"/>
      </w:pPr>
      <w:r>
        <w:rPr>
          <w:b/>
          <w:color w:val="1F4E79"/>
        </w:rPr>
        <w:t>Test Case 1: 5 Days Late</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Enter number of late days: 5</w:t>
            </w:r>
          </w:p>
          <w:p>
            <w:pPr>
              <w:spacing w:after="0" w:before="0"/>
            </w:pPr>
            <w:r>
              <w:rPr>
                <w:rFonts w:ascii="Consolas" w:hAnsi="Consolas"/>
                <w:color w:val="232D37"/>
                <w:sz w:val="17"/>
              </w:rPr>
              <w:t>Library Fine = ₹ 10</w:t>
            </w:r>
          </w:p>
        </w:tc>
      </w:tr>
    </w:tbl>
    <w:p>
      <w:pPr>
        <w:spacing w:after="20"/>
      </w:pPr>
    </w:p>
    <w:p>
      <w:pPr>
        <w:spacing w:after="20"/>
      </w:pPr>
      <w:r>
        <w:rPr>
          <w:b/>
          <w:color w:val="1F4E79"/>
        </w:rPr>
        <w:t>Test Case 2: 10 Days Late</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Enter number of late days: 10</w:t>
            </w:r>
          </w:p>
          <w:p>
            <w:pPr>
              <w:spacing w:after="0" w:before="0"/>
            </w:pPr>
            <w:r>
              <w:rPr>
                <w:rFonts w:ascii="Consolas" w:hAnsi="Consolas"/>
                <w:color w:val="232D37"/>
                <w:sz w:val="17"/>
              </w:rPr>
              <w:t>Library Fine = ₹ 20</w:t>
            </w:r>
          </w:p>
        </w:tc>
      </w:tr>
    </w:tbl>
    <w:p>
      <w:pPr>
        <w:spacing w:after="20"/>
      </w:pPr>
    </w:p>
    <w:p>
      <w:pPr>
        <w:spacing w:after="20"/>
      </w:pPr>
      <w:r>
        <w:rPr>
          <w:b/>
          <w:color w:val="1F4E79"/>
        </w:rPr>
        <w:t>Test Case 3: Returned on Time</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Enter number of late days: 0</w:t>
            </w:r>
          </w:p>
          <w:p>
            <w:pPr>
              <w:spacing w:after="0" w:before="0"/>
            </w:pPr>
            <w:r>
              <w:rPr>
                <w:rFonts w:ascii="Consolas" w:hAnsi="Consolas"/>
                <w:color w:val="232D37"/>
                <w:sz w:val="17"/>
              </w:rPr>
              <w:t>Library Fine = ₹ 0</w:t>
            </w:r>
          </w:p>
        </w:tc>
      </w:tr>
    </w:tbl>
    <w:p>
      <w:pPr>
        <w:spacing w:after="20"/>
      </w:pPr>
    </w:p>
    <w:p>
      <w:pPr>
        <w:spacing w:after="20"/>
      </w:pPr>
      <w:r>
        <w:rPr>
          <w:b/>
          <w:color w:val="1F4E79"/>
        </w:rPr>
        <w:t>Test Case 4: Invalid Input</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Enter number of late days: -3</w:t>
            </w:r>
          </w:p>
          <w:p>
            <w:pPr>
              <w:spacing w:after="0" w:before="0"/>
            </w:pPr>
            <w:r>
              <w:rPr>
                <w:rFonts w:ascii="Consolas" w:hAnsi="Consolas"/>
                <w:color w:val="232D37"/>
                <w:sz w:val="17"/>
              </w:rPr>
              <w:t>Invalid number of days</w:t>
            </w:r>
          </w:p>
        </w:tc>
      </w:tr>
    </w:tbl>
    <w:p>
      <w:pPr>
        <w:spacing w:after="20"/>
      </w:pPr>
    </w:p>
    <w:p>
      <w:pPr>
        <w:pStyle w:val="Heading2"/>
      </w:pPr>
      <w:r>
        <w:t>9. Output Screenshots</w:t>
      </w:r>
    </w:p>
    <w:p>
      <w:r>
        <w:t>Run the program in Python IDLE, VS Code, or an online Python compiler. Take screenshots of the output and attach them to your practical record.</w:t>
      </w:r>
    </w:p>
    <w:p>
      <w:pPr>
        <w:pStyle w:val="Heading2"/>
      </w:pPr>
      <w:r>
        <w:t>10. Conclusion</w:t>
      </w:r>
    </w:p>
    <w:p>
      <w:r>
        <w:t>The Library Fine Calculation program uses Python input/output functions, arithmetic operations, and conditional statements to calculate fines based on late days.</w:t>
      </w:r>
    </w:p>
    <w:p>
      <w:r>
        <w:br w:type="page"/>
      </w:r>
    </w:p>
    <w:p>
      <w:pPr>
        <w:pStyle w:val="Title"/>
      </w:pPr>
      <w:r>
        <w:t>PROGRAM 10</w:t>
      </w:r>
    </w:p>
    <w:p>
      <w:pPr>
        <w:pStyle w:val="Heading1"/>
      </w:pPr>
      <w:r>
        <w:t>Case Study: Bus Passenger Occupancy</w:t>
      </w:r>
    </w:p>
    <w:p>
      <w:pPr>
        <w:pStyle w:val="Heading2"/>
      </w:pPr>
      <w:r>
        <w:t>1. Problem Statement</w:t>
      </w:r>
    </w:p>
    <w:p>
      <w:r>
        <w:t>Develop a Python program to monitor the number of passengers travelling on a bus at different stops. The program accepts the bus capacity, number of stops, and the number of passengers boarding and leaving at each stop. It calculates the current passenger count and displays a warning if the number of passengers exceeds the bus capacity.</w:t>
      </w:r>
    </w:p>
    <w:p>
      <w:pPr>
        <w:pStyle w:val="Heading2"/>
      </w:pPr>
      <w:r>
        <w:t>2. Objectives</w:t>
      </w:r>
    </w:p>
    <w:p>
      <w:pPr>
        <w:pStyle w:val="ListBullet"/>
        <w:spacing w:after="40"/>
      </w:pPr>
      <w:r>
        <w:t>Accept the bus capacity from the user.</w:t>
      </w:r>
    </w:p>
    <w:p>
      <w:pPr>
        <w:pStyle w:val="ListBullet"/>
        <w:spacing w:after="40"/>
      </w:pPr>
      <w:r>
        <w:t>Accept the number of stops.</w:t>
      </w:r>
    </w:p>
    <w:p>
      <w:pPr>
        <w:pStyle w:val="ListBullet"/>
        <w:spacing w:after="40"/>
      </w:pPr>
      <w:r>
        <w:t>Input the number of passengers boarding and leaving at each stop.</w:t>
      </w:r>
    </w:p>
    <w:p>
      <w:pPr>
        <w:pStyle w:val="ListBullet"/>
        <w:spacing w:after="40"/>
      </w:pPr>
      <w:r>
        <w:t>Validate the passenger data.</w:t>
      </w:r>
    </w:p>
    <w:p>
      <w:pPr>
        <w:pStyle w:val="ListBullet"/>
        <w:spacing w:after="40"/>
      </w:pPr>
      <w:r>
        <w:t>Calculate and display the current passenger count.</w:t>
      </w:r>
    </w:p>
    <w:p>
      <w:pPr>
        <w:pStyle w:val="ListBullet"/>
        <w:spacing w:after="40"/>
      </w:pPr>
      <w:r>
        <w:t>Display a warning if the bus capacity is exceeded.</w:t>
      </w:r>
    </w:p>
    <w:p>
      <w:pPr>
        <w:pStyle w:val="ListBullet"/>
        <w:spacing w:after="40"/>
      </w:pPr>
      <w:r>
        <w:t>Display the final passenger count.</w:t>
      </w:r>
    </w:p>
    <w:p>
      <w:pPr>
        <w:pStyle w:val="Heading2"/>
      </w:pPr>
      <w:r>
        <w:t>3. Assumptions</w:t>
      </w:r>
    </w:p>
    <w:p>
      <w:pPr>
        <w:pStyle w:val="ListBullet"/>
        <w:spacing w:after="40"/>
      </w:pPr>
      <w:r>
        <w:t>Bus capacity must be greater than zero.</w:t>
      </w:r>
    </w:p>
    <w:p>
      <w:pPr>
        <w:pStyle w:val="ListBullet"/>
        <w:spacing w:after="40"/>
      </w:pPr>
      <w:r>
        <w:t>The number of stops cannot be negative.</w:t>
      </w:r>
    </w:p>
    <w:p>
      <w:pPr>
        <w:pStyle w:val="ListBullet"/>
        <w:spacing w:after="40"/>
      </w:pPr>
      <w:r>
        <w:t>The initial number of passengers is zero.</w:t>
      </w:r>
    </w:p>
    <w:p>
      <w:pPr>
        <w:pStyle w:val="ListBullet"/>
        <w:spacing w:after="40"/>
      </w:pPr>
      <w:r>
        <w:t>Boarding and leaving passenger counts cannot be negative.</w:t>
      </w:r>
    </w:p>
    <w:p>
      <w:pPr>
        <w:pStyle w:val="ListBullet"/>
        <w:spacing w:after="40"/>
      </w:pPr>
      <w:r>
        <w:t>The number of passengers leaving cannot exceed the current passenger count.</w:t>
      </w:r>
    </w:p>
    <w:p>
      <w:pPr>
        <w:pStyle w:val="ListBullet"/>
        <w:spacing w:after="40"/>
      </w:pPr>
      <w:r>
        <w:t>The program displays a warning when passengers exceed the bus capacity.</w:t>
      </w:r>
    </w:p>
    <w:p>
      <w:pPr>
        <w:pStyle w:val="Heading2"/>
      </w:pPr>
      <w:r>
        <w:t>4. Algorithm</w:t>
      </w:r>
    </w:p>
    <w:p>
      <w:pPr>
        <w:pStyle w:val="ListNumber"/>
        <w:spacing w:after="40"/>
      </w:pPr>
      <w:r>
        <w:t>Start and input bus capacity.</w:t>
      </w:r>
    </w:p>
    <w:p>
      <w:pPr>
        <w:pStyle w:val="ListNumber"/>
        <w:spacing w:after="40"/>
      </w:pPr>
      <w:r>
        <w:t>If capacity ≤ 0, display Invalid bus capacity and stop.</w:t>
      </w:r>
    </w:p>
    <w:p>
      <w:pPr>
        <w:pStyle w:val="ListNumber"/>
        <w:spacing w:after="40"/>
      </w:pPr>
      <w:r>
        <w:t>Input number of stops; if stops &lt; 0, display Invalid number of stops.</w:t>
      </w:r>
    </w:p>
    <w:p>
      <w:pPr>
        <w:pStyle w:val="ListNumber"/>
        <w:spacing w:after="40"/>
      </w:pPr>
      <w:r>
        <w:t>For each stop, input boarding and leaving counts.</w:t>
      </w:r>
    </w:p>
    <w:p>
      <w:pPr>
        <w:pStyle w:val="ListNumber"/>
        <w:spacing w:after="40"/>
      </w:pPr>
      <w:r>
        <w:t>If either count is negative or leaving &gt; current passengers, display Invalid passenger data and skip that stop.</w:t>
      </w:r>
    </w:p>
    <w:p>
      <w:pPr>
        <w:pStyle w:val="ListNumber"/>
        <w:spacing w:after="40"/>
      </w:pPr>
      <w:r>
        <w:t>Otherwise, update passengers = passengers − leaving + boarding.</w:t>
      </w:r>
    </w:p>
    <w:p>
      <w:pPr>
        <w:pStyle w:val="ListNumber"/>
        <w:spacing w:after="40"/>
      </w:pPr>
      <w:r>
        <w:t>Display current passengers and warn if passengers exceed capacity.</w:t>
      </w:r>
    </w:p>
    <w:p>
      <w:pPr>
        <w:pStyle w:val="ListNumber"/>
        <w:spacing w:after="40"/>
      </w:pPr>
      <w:r>
        <w:t>After all stops, display final passenger count and stop.</w:t>
      </w:r>
    </w:p>
    <w:p>
      <w:pPr>
        <w:pStyle w:val="Heading2"/>
      </w:pPr>
      <w:r>
        <w:t>5. Flowchart</w:t>
      </w:r>
    </w:p>
    <w:p>
      <w:pPr>
        <w:jc w:val="center"/>
      </w:pPr>
      <w:r>
        <w:drawing>
          <wp:inline xmlns:a="http://schemas.openxmlformats.org/drawingml/2006/main" xmlns:pic="http://schemas.openxmlformats.org/drawingml/2006/picture">
            <wp:extent cx="5212080" cy="6685915"/>
            <wp:docPr id="10" name="Picture 10"/>
            <wp:cNvGraphicFramePr>
              <a:graphicFrameLocks noChangeAspect="1"/>
            </wp:cNvGraphicFramePr>
            <a:graphic>
              <a:graphicData uri="http://schemas.openxmlformats.org/drawingml/2006/picture">
                <pic:pic>
                  <pic:nvPicPr>
                    <pic:cNvPr id="0" name="flow_10.png"/>
                    <pic:cNvPicPr/>
                  </pic:nvPicPr>
                  <pic:blipFill>
                    <a:blip r:embed="rId20"/>
                    <a:stretch>
                      <a:fillRect/>
                    </a:stretch>
                  </pic:blipFill>
                  <pic:spPr>
                    <a:xfrm>
                      <a:off x="0" y="0"/>
                      <a:ext cx="5212080" cy="6685915"/>
                    </a:xfrm>
                    <a:prstGeom prst="rect"/>
                  </pic:spPr>
                </pic:pic>
              </a:graphicData>
            </a:graphic>
          </wp:inline>
        </w:drawing>
      </w:r>
    </w:p>
    <w:p>
      <w:pPr>
        <w:pStyle w:val="Heading2"/>
      </w:pPr>
      <w:r>
        <w:t>6. Pseudocode</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START</w:t>
            </w:r>
          </w:p>
          <w:p>
            <w:pPr>
              <w:spacing w:after="0" w:before="0"/>
            </w:pPr>
            <w:r>
              <w:rPr>
                <w:rFonts w:ascii="Consolas" w:hAnsi="Consolas"/>
                <w:color w:val="232D37"/>
                <w:sz w:val="17"/>
              </w:rPr>
              <w:t>INPUT capacity</w:t>
            </w:r>
          </w:p>
          <w:p>
            <w:pPr>
              <w:spacing w:after="0" w:before="0"/>
            </w:pPr>
            <w:r>
              <w:rPr>
                <w:rFonts w:ascii="Consolas" w:hAnsi="Consolas"/>
                <w:color w:val="232D37"/>
                <w:sz w:val="17"/>
              </w:rPr>
              <w:t>passengers = 0</w:t>
            </w:r>
          </w:p>
          <w:p>
            <w:pPr>
              <w:spacing w:after="0" w:before="0"/>
            </w:pPr>
            <w:r>
              <w:rPr>
                <w:rFonts w:ascii="Consolas" w:hAnsi="Consolas"/>
                <w:color w:val="232D37"/>
                <w:sz w:val="17"/>
              </w:rPr>
              <w:t>IF capacity &lt;= 0:</w:t>
            </w:r>
          </w:p>
          <w:p>
            <w:pPr>
              <w:spacing w:after="0" w:before="0"/>
            </w:pPr>
            <w:r>
              <w:rPr>
                <w:rFonts w:ascii="Consolas" w:hAnsi="Consolas"/>
                <w:color w:val="232D37"/>
                <w:sz w:val="17"/>
              </w:rPr>
              <w:t xml:space="preserve">    DISPLAY "Invalid bus capacity"</w:t>
            </w:r>
          </w:p>
          <w:p>
            <w:pPr>
              <w:spacing w:after="0" w:before="0"/>
            </w:pPr>
            <w:r>
              <w:rPr>
                <w:rFonts w:ascii="Consolas" w:hAnsi="Consolas"/>
                <w:color w:val="232D37"/>
                <w:sz w:val="17"/>
              </w:rPr>
              <w:t>ELSE:</w:t>
            </w:r>
          </w:p>
          <w:p>
            <w:pPr>
              <w:spacing w:after="0" w:before="0"/>
            </w:pPr>
            <w:r>
              <w:rPr>
                <w:rFonts w:ascii="Consolas" w:hAnsi="Consolas"/>
                <w:color w:val="232D37"/>
                <w:sz w:val="17"/>
              </w:rPr>
              <w:t xml:space="preserve">    INPUT stops</w:t>
            </w:r>
          </w:p>
          <w:p>
            <w:pPr>
              <w:spacing w:after="0" w:before="0"/>
            </w:pPr>
            <w:r>
              <w:rPr>
                <w:rFonts w:ascii="Consolas" w:hAnsi="Consolas"/>
                <w:color w:val="232D37"/>
                <w:sz w:val="17"/>
              </w:rPr>
              <w:t xml:space="preserve">    IF stops &lt; 0:</w:t>
            </w:r>
          </w:p>
          <w:p>
            <w:pPr>
              <w:spacing w:after="0" w:before="0"/>
            </w:pPr>
            <w:r>
              <w:rPr>
                <w:rFonts w:ascii="Consolas" w:hAnsi="Consolas"/>
                <w:color w:val="232D37"/>
                <w:sz w:val="17"/>
              </w:rPr>
              <w:t xml:space="preserve">        DISPLAY "Invalid number of stops"</w:t>
            </w:r>
          </w:p>
          <w:p>
            <w:pPr>
              <w:spacing w:after="0" w:before="0"/>
            </w:pPr>
            <w:r>
              <w:rPr>
                <w:rFonts w:ascii="Consolas" w:hAnsi="Consolas"/>
                <w:color w:val="232D37"/>
                <w:sz w:val="17"/>
              </w:rPr>
              <w:t xml:space="preserve">    ELSE:</w:t>
            </w:r>
          </w:p>
          <w:p>
            <w:pPr>
              <w:spacing w:after="0" w:before="0"/>
            </w:pPr>
            <w:r>
              <w:rPr>
                <w:rFonts w:ascii="Consolas" w:hAnsi="Consolas"/>
                <w:color w:val="232D37"/>
                <w:sz w:val="17"/>
              </w:rPr>
              <w:t xml:space="preserve">        FOR each stop:</w:t>
            </w:r>
          </w:p>
          <w:p>
            <w:pPr>
              <w:spacing w:after="0" w:before="0"/>
            </w:pPr>
            <w:r>
              <w:rPr>
                <w:rFonts w:ascii="Consolas" w:hAnsi="Consolas"/>
                <w:color w:val="232D37"/>
                <w:sz w:val="17"/>
              </w:rPr>
              <w:t xml:space="preserve">            INPUT boarding</w:t>
            </w:r>
          </w:p>
          <w:p>
            <w:pPr>
              <w:spacing w:after="0" w:before="0"/>
            </w:pPr>
            <w:r>
              <w:rPr>
                <w:rFonts w:ascii="Consolas" w:hAnsi="Consolas"/>
                <w:color w:val="232D37"/>
                <w:sz w:val="17"/>
              </w:rPr>
              <w:t xml:space="preserve">            INPUT leaving</w:t>
            </w:r>
          </w:p>
          <w:p>
            <w:pPr>
              <w:spacing w:after="0" w:before="0"/>
            </w:pPr>
            <w:r>
              <w:rPr>
                <w:rFonts w:ascii="Consolas" w:hAnsi="Consolas"/>
                <w:color w:val="232D37"/>
                <w:sz w:val="17"/>
              </w:rPr>
              <w:t xml:space="preserve">            IF boarding &lt; 0 OR leaving &lt; 0 OR leaving &gt; passengers:</w:t>
            </w:r>
          </w:p>
          <w:p>
            <w:pPr>
              <w:spacing w:after="0" w:before="0"/>
            </w:pPr>
            <w:r>
              <w:rPr>
                <w:rFonts w:ascii="Consolas" w:hAnsi="Consolas"/>
                <w:color w:val="232D37"/>
                <w:sz w:val="17"/>
              </w:rPr>
              <w:t xml:space="preserve">                DISPLAY "Invalid passenger data"</w:t>
            </w:r>
          </w:p>
          <w:p>
            <w:pPr>
              <w:spacing w:after="0" w:before="0"/>
            </w:pPr>
            <w:r>
              <w:rPr>
                <w:rFonts w:ascii="Consolas" w:hAnsi="Consolas"/>
                <w:color w:val="232D37"/>
                <w:sz w:val="17"/>
              </w:rPr>
              <w:t xml:space="preserve">                CONTINUE</w:t>
            </w:r>
          </w:p>
          <w:p>
            <w:pPr>
              <w:spacing w:after="0" w:before="0"/>
            </w:pPr>
            <w:r>
              <w:rPr>
                <w:rFonts w:ascii="Consolas" w:hAnsi="Consolas"/>
                <w:color w:val="232D37"/>
                <w:sz w:val="17"/>
              </w:rPr>
              <w:t xml:space="preserve">            passengers = passengers - leaving + boarding</w:t>
            </w:r>
          </w:p>
          <w:p>
            <w:pPr>
              <w:spacing w:after="0" w:before="0"/>
            </w:pPr>
            <w:r>
              <w:rPr>
                <w:rFonts w:ascii="Consolas" w:hAnsi="Consolas"/>
                <w:color w:val="232D37"/>
                <w:sz w:val="17"/>
              </w:rPr>
              <w:t xml:space="preserve">            DISPLAY current passengers</w:t>
            </w:r>
          </w:p>
          <w:p>
            <w:pPr>
              <w:spacing w:after="0" w:before="0"/>
            </w:pPr>
            <w:r>
              <w:rPr>
                <w:rFonts w:ascii="Consolas" w:hAnsi="Consolas"/>
                <w:color w:val="232D37"/>
                <w:sz w:val="17"/>
              </w:rPr>
              <w:t xml:space="preserve">            IF passengers &gt; capacity:</w:t>
            </w:r>
          </w:p>
          <w:p>
            <w:pPr>
              <w:spacing w:after="0" w:before="0"/>
            </w:pPr>
            <w:r>
              <w:rPr>
                <w:rFonts w:ascii="Consolas" w:hAnsi="Consolas"/>
                <w:color w:val="232D37"/>
                <w:sz w:val="17"/>
              </w:rPr>
              <w:t xml:space="preserve">                DISPLAY "Warning: Bus capacity exceeded!"</w:t>
            </w:r>
          </w:p>
          <w:p>
            <w:pPr>
              <w:spacing w:after="0" w:before="0"/>
            </w:pPr>
            <w:r>
              <w:rPr>
                <w:rFonts w:ascii="Consolas" w:hAnsi="Consolas"/>
                <w:color w:val="232D37"/>
                <w:sz w:val="17"/>
              </w:rPr>
              <w:t xml:space="preserve">            ELSE:</w:t>
            </w:r>
          </w:p>
          <w:p>
            <w:pPr>
              <w:spacing w:after="0" w:before="0"/>
            </w:pPr>
            <w:r>
              <w:rPr>
                <w:rFonts w:ascii="Consolas" w:hAnsi="Consolas"/>
                <w:color w:val="232D37"/>
                <w:sz w:val="17"/>
              </w:rPr>
              <w:t xml:space="preserve">                DISPLAY "Bus is within capacity"</w:t>
            </w:r>
          </w:p>
          <w:p>
            <w:pPr>
              <w:spacing w:after="0" w:before="0"/>
            </w:pPr>
            <w:r>
              <w:rPr>
                <w:rFonts w:ascii="Consolas" w:hAnsi="Consolas"/>
                <w:color w:val="232D37"/>
                <w:sz w:val="17"/>
              </w:rPr>
              <w:t xml:space="preserve">        DISPLAY final passenger count</w:t>
            </w:r>
          </w:p>
          <w:p>
            <w:pPr>
              <w:spacing w:after="0" w:before="0"/>
            </w:pPr>
            <w:r>
              <w:rPr>
                <w:rFonts w:ascii="Consolas" w:hAnsi="Consolas"/>
                <w:color w:val="232D37"/>
                <w:sz w:val="17"/>
              </w:rPr>
              <w:t>STOP</w:t>
            </w:r>
          </w:p>
        </w:tc>
      </w:tr>
    </w:tbl>
    <w:p>
      <w:pPr>
        <w:spacing w:after="20"/>
      </w:pPr>
    </w:p>
    <w:p>
      <w:pPr>
        <w:pStyle w:val="Heading2"/>
      </w:pPr>
      <w:r>
        <w:t>7. Python Source Code</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capacity = int(input("Enter bus capacity: "))</w:t>
            </w:r>
          </w:p>
          <w:p>
            <w:pPr>
              <w:spacing w:after="0" w:before="0"/>
            </w:pPr>
            <w:r>
              <w:rPr>
                <w:rFonts w:ascii="Consolas" w:hAnsi="Consolas"/>
                <w:color w:val="232D37"/>
                <w:sz w:val="17"/>
              </w:rPr>
              <w:t>passengers = 0</w:t>
            </w:r>
          </w:p>
          <w:p>
            <w:pPr>
              <w:spacing w:after="0" w:before="0"/>
            </w:pPr>
            <w:r>
              <w:rPr>
                <w:rFonts w:ascii="Consolas" w:hAnsi="Consolas"/>
                <w:color w:val="232D37"/>
                <w:sz w:val="17"/>
              </w:rPr>
              <w:t xml:space="preserve"> </w:t>
            </w:r>
          </w:p>
          <w:p>
            <w:pPr>
              <w:spacing w:after="0" w:before="0"/>
            </w:pPr>
            <w:r>
              <w:rPr>
                <w:rFonts w:ascii="Consolas" w:hAnsi="Consolas"/>
                <w:color w:val="232D37"/>
                <w:sz w:val="17"/>
              </w:rPr>
              <w:t>if capacity &lt;= 0:</w:t>
            </w:r>
          </w:p>
          <w:p>
            <w:pPr>
              <w:spacing w:after="0" w:before="0"/>
            </w:pPr>
            <w:r>
              <w:rPr>
                <w:rFonts w:ascii="Consolas" w:hAnsi="Consolas"/>
                <w:color w:val="232D37"/>
                <w:sz w:val="17"/>
              </w:rPr>
              <w:t xml:space="preserve">    print("Invalid bus capacity")</w:t>
            </w:r>
          </w:p>
          <w:p>
            <w:pPr>
              <w:spacing w:after="0" w:before="0"/>
            </w:pPr>
            <w:r>
              <w:rPr>
                <w:rFonts w:ascii="Consolas" w:hAnsi="Consolas"/>
                <w:color w:val="232D37"/>
                <w:sz w:val="17"/>
              </w:rPr>
              <w:t>else:</w:t>
            </w:r>
          </w:p>
          <w:p>
            <w:pPr>
              <w:spacing w:after="0" w:before="0"/>
            </w:pPr>
            <w:r>
              <w:rPr>
                <w:rFonts w:ascii="Consolas" w:hAnsi="Consolas"/>
                <w:color w:val="232D37"/>
                <w:sz w:val="17"/>
              </w:rPr>
              <w:t xml:space="preserve">    stops = int(input("Enter number of stops: "))</w:t>
            </w:r>
          </w:p>
          <w:p>
            <w:pPr>
              <w:spacing w:after="0" w:before="0"/>
            </w:pPr>
            <w:r>
              <w:rPr>
                <w:rFonts w:ascii="Consolas" w:hAnsi="Consolas"/>
                <w:color w:val="232D37"/>
                <w:sz w:val="17"/>
              </w:rPr>
              <w:t xml:space="preserve"> </w:t>
            </w:r>
          </w:p>
          <w:p>
            <w:pPr>
              <w:spacing w:after="0" w:before="0"/>
            </w:pPr>
            <w:r>
              <w:rPr>
                <w:rFonts w:ascii="Consolas" w:hAnsi="Consolas"/>
                <w:color w:val="232D37"/>
                <w:sz w:val="17"/>
              </w:rPr>
              <w:t xml:space="preserve">    if stops &lt; 0:</w:t>
            </w:r>
          </w:p>
          <w:p>
            <w:pPr>
              <w:spacing w:after="0" w:before="0"/>
            </w:pPr>
            <w:r>
              <w:rPr>
                <w:rFonts w:ascii="Consolas" w:hAnsi="Consolas"/>
                <w:color w:val="232D37"/>
                <w:sz w:val="17"/>
              </w:rPr>
              <w:t xml:space="preserve">        print("Invalid number of stops")</w:t>
            </w:r>
          </w:p>
          <w:p>
            <w:pPr>
              <w:spacing w:after="0" w:before="0"/>
            </w:pPr>
            <w:r>
              <w:rPr>
                <w:rFonts w:ascii="Consolas" w:hAnsi="Consolas"/>
                <w:color w:val="232D37"/>
                <w:sz w:val="17"/>
              </w:rPr>
              <w:t xml:space="preserve">    else:</w:t>
            </w:r>
          </w:p>
          <w:p>
            <w:pPr>
              <w:spacing w:after="0" w:before="0"/>
            </w:pPr>
            <w:r>
              <w:rPr>
                <w:rFonts w:ascii="Consolas" w:hAnsi="Consolas"/>
                <w:color w:val="232D37"/>
                <w:sz w:val="17"/>
              </w:rPr>
              <w:t xml:space="preserve">        for i in range(stops):</w:t>
            </w:r>
          </w:p>
          <w:p>
            <w:pPr>
              <w:spacing w:after="0" w:before="0"/>
            </w:pPr>
            <w:r>
              <w:rPr>
                <w:rFonts w:ascii="Consolas" w:hAnsi="Consolas"/>
                <w:color w:val="232D37"/>
                <w:sz w:val="17"/>
              </w:rPr>
              <w:t xml:space="preserve">            print("\nStop", i + 1)</w:t>
            </w:r>
          </w:p>
          <w:p>
            <w:pPr>
              <w:spacing w:after="0" w:before="0"/>
            </w:pPr>
            <w:r>
              <w:rPr>
                <w:rFonts w:ascii="Consolas" w:hAnsi="Consolas"/>
                <w:color w:val="232D37"/>
                <w:sz w:val="17"/>
              </w:rPr>
              <w:t xml:space="preserve"> </w:t>
            </w:r>
          </w:p>
          <w:p>
            <w:pPr>
              <w:spacing w:after="0" w:before="0"/>
            </w:pPr>
            <w:r>
              <w:rPr>
                <w:rFonts w:ascii="Consolas" w:hAnsi="Consolas"/>
                <w:color w:val="232D37"/>
                <w:sz w:val="17"/>
              </w:rPr>
              <w:t xml:space="preserve">            boarding = int(input("Passengers boarding: "))</w:t>
            </w:r>
          </w:p>
          <w:p>
            <w:pPr>
              <w:spacing w:after="0" w:before="0"/>
            </w:pPr>
            <w:r>
              <w:rPr>
                <w:rFonts w:ascii="Consolas" w:hAnsi="Consolas"/>
                <w:color w:val="232D37"/>
                <w:sz w:val="17"/>
              </w:rPr>
              <w:t xml:space="preserve">            leaving = int(input("Passengers leaving: "))</w:t>
            </w:r>
          </w:p>
          <w:p>
            <w:pPr>
              <w:spacing w:after="0" w:before="0"/>
            </w:pPr>
            <w:r>
              <w:rPr>
                <w:rFonts w:ascii="Consolas" w:hAnsi="Consolas"/>
                <w:color w:val="232D37"/>
                <w:sz w:val="17"/>
              </w:rPr>
              <w:t xml:space="preserve"> </w:t>
            </w:r>
          </w:p>
          <w:p>
            <w:pPr>
              <w:spacing w:after="0" w:before="0"/>
            </w:pPr>
            <w:r>
              <w:rPr>
                <w:rFonts w:ascii="Consolas" w:hAnsi="Consolas"/>
                <w:color w:val="232D37"/>
                <w:sz w:val="17"/>
              </w:rPr>
              <w:t xml:space="preserve">            if boarding &lt; 0 or leaving &lt; 0 or leaving &gt; passengers:</w:t>
            </w:r>
          </w:p>
          <w:p>
            <w:pPr>
              <w:spacing w:after="0" w:before="0"/>
            </w:pPr>
            <w:r>
              <w:rPr>
                <w:rFonts w:ascii="Consolas" w:hAnsi="Consolas"/>
                <w:color w:val="232D37"/>
                <w:sz w:val="17"/>
              </w:rPr>
              <w:t xml:space="preserve">                print("Invalid passenger data")</w:t>
            </w:r>
          </w:p>
          <w:p>
            <w:pPr>
              <w:spacing w:after="0" w:before="0"/>
            </w:pPr>
            <w:r>
              <w:rPr>
                <w:rFonts w:ascii="Consolas" w:hAnsi="Consolas"/>
                <w:color w:val="232D37"/>
                <w:sz w:val="17"/>
              </w:rPr>
              <w:t xml:space="preserve">                continue</w:t>
            </w:r>
          </w:p>
          <w:p>
            <w:pPr>
              <w:spacing w:after="0" w:before="0"/>
            </w:pPr>
            <w:r>
              <w:rPr>
                <w:rFonts w:ascii="Consolas" w:hAnsi="Consolas"/>
                <w:color w:val="232D37"/>
                <w:sz w:val="17"/>
              </w:rPr>
              <w:t xml:space="preserve"> </w:t>
            </w:r>
          </w:p>
          <w:p>
            <w:pPr>
              <w:spacing w:after="0" w:before="0"/>
            </w:pPr>
            <w:r>
              <w:rPr>
                <w:rFonts w:ascii="Consolas" w:hAnsi="Consolas"/>
                <w:color w:val="232D37"/>
                <w:sz w:val="17"/>
              </w:rPr>
              <w:t xml:space="preserve">            passengers = passengers - leaving + boarding</w:t>
            </w:r>
          </w:p>
          <w:p>
            <w:pPr>
              <w:spacing w:after="0" w:before="0"/>
            </w:pPr>
            <w:r>
              <w:rPr>
                <w:rFonts w:ascii="Consolas" w:hAnsi="Consolas"/>
                <w:color w:val="232D37"/>
                <w:sz w:val="17"/>
              </w:rPr>
              <w:t xml:space="preserve">            print("Current passengers =", passengers)</w:t>
            </w:r>
          </w:p>
          <w:p>
            <w:pPr>
              <w:spacing w:after="0" w:before="0"/>
            </w:pPr>
            <w:r>
              <w:rPr>
                <w:rFonts w:ascii="Consolas" w:hAnsi="Consolas"/>
                <w:color w:val="232D37"/>
                <w:sz w:val="17"/>
              </w:rPr>
              <w:t xml:space="preserve"> </w:t>
            </w:r>
          </w:p>
          <w:p>
            <w:pPr>
              <w:spacing w:after="0" w:before="0"/>
            </w:pPr>
            <w:r>
              <w:rPr>
                <w:rFonts w:ascii="Consolas" w:hAnsi="Consolas"/>
                <w:color w:val="232D37"/>
                <w:sz w:val="17"/>
              </w:rPr>
              <w:t xml:space="preserve">            if passengers &gt; capacity:</w:t>
            </w:r>
          </w:p>
          <w:p>
            <w:pPr>
              <w:spacing w:after="0" w:before="0"/>
            </w:pPr>
            <w:r>
              <w:rPr>
                <w:rFonts w:ascii="Consolas" w:hAnsi="Consolas"/>
                <w:color w:val="232D37"/>
                <w:sz w:val="17"/>
              </w:rPr>
              <w:t xml:space="preserve">                print("Warning: Bus capacity exceeded!")</w:t>
            </w:r>
          </w:p>
          <w:p>
            <w:pPr>
              <w:spacing w:after="0" w:before="0"/>
            </w:pPr>
            <w:r>
              <w:rPr>
                <w:rFonts w:ascii="Consolas" w:hAnsi="Consolas"/>
                <w:color w:val="232D37"/>
                <w:sz w:val="17"/>
              </w:rPr>
              <w:t xml:space="preserve">            else:</w:t>
            </w:r>
          </w:p>
          <w:p>
            <w:pPr>
              <w:spacing w:after="0" w:before="0"/>
            </w:pPr>
            <w:r>
              <w:rPr>
                <w:rFonts w:ascii="Consolas" w:hAnsi="Consolas"/>
                <w:color w:val="232D37"/>
                <w:sz w:val="17"/>
              </w:rPr>
              <w:t xml:space="preserve">                print("Bus is within capacity")</w:t>
            </w:r>
          </w:p>
          <w:p>
            <w:pPr>
              <w:spacing w:after="0" w:before="0"/>
            </w:pPr>
            <w:r>
              <w:rPr>
                <w:rFonts w:ascii="Consolas" w:hAnsi="Consolas"/>
                <w:color w:val="232D37"/>
                <w:sz w:val="17"/>
              </w:rPr>
              <w:t xml:space="preserve"> </w:t>
            </w:r>
          </w:p>
          <w:p>
            <w:pPr>
              <w:spacing w:after="0" w:before="0"/>
            </w:pPr>
            <w:r>
              <w:rPr>
                <w:rFonts w:ascii="Consolas" w:hAnsi="Consolas"/>
                <w:color w:val="232D37"/>
                <w:sz w:val="17"/>
              </w:rPr>
              <w:t xml:space="preserve">        print("\nFinal passenger count =", passengers)</w:t>
            </w:r>
          </w:p>
        </w:tc>
      </w:tr>
    </w:tbl>
    <w:p>
      <w:pPr>
        <w:spacing w:after="20"/>
      </w:pPr>
    </w:p>
    <w:p>
      <w:pPr>
        <w:pStyle w:val="Heading2"/>
      </w:pPr>
      <w:r>
        <w:t>8. Test Cases</w:t>
      </w:r>
    </w:p>
    <w:p>
      <w:pPr>
        <w:spacing w:after="20"/>
      </w:pPr>
      <w:r>
        <w:rPr>
          <w:b/>
          <w:color w:val="1F4E79"/>
        </w:rPr>
        <w:t>Test Case 1: Normal Boarding</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Capacity = 40; 3 board, 0 leave</w:t>
            </w:r>
          </w:p>
          <w:p>
            <w:pPr>
              <w:spacing w:after="0" w:before="0"/>
            </w:pPr>
            <w:r>
              <w:rPr>
                <w:rFonts w:ascii="Consolas" w:hAnsi="Consolas"/>
                <w:color w:val="232D37"/>
                <w:sz w:val="17"/>
              </w:rPr>
              <w:t>Current passengers = 3</w:t>
            </w:r>
          </w:p>
        </w:tc>
      </w:tr>
    </w:tbl>
    <w:p>
      <w:pPr>
        <w:spacing w:after="20"/>
      </w:pPr>
    </w:p>
    <w:p>
      <w:pPr>
        <w:spacing w:after="20"/>
      </w:pPr>
      <w:r>
        <w:rPr>
          <w:b/>
          <w:color w:val="1F4E79"/>
        </w:rPr>
        <w:t>Test Case 2: Invalid Leaving Count</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Capacity = 40; current passengers = 3; 5 leave</w:t>
            </w:r>
          </w:p>
          <w:p>
            <w:pPr>
              <w:spacing w:after="0" w:before="0"/>
            </w:pPr>
            <w:r>
              <w:rPr>
                <w:rFonts w:ascii="Consolas" w:hAnsi="Consolas"/>
                <w:color w:val="232D37"/>
                <w:sz w:val="17"/>
              </w:rPr>
              <w:t>Invalid passenger data</w:t>
            </w:r>
          </w:p>
        </w:tc>
      </w:tr>
    </w:tbl>
    <w:p>
      <w:pPr>
        <w:spacing w:after="20"/>
      </w:pPr>
    </w:p>
    <w:p>
      <w:pPr>
        <w:spacing w:after="20"/>
      </w:pPr>
      <w:r>
        <w:rPr>
          <w:b/>
          <w:color w:val="1F4E79"/>
        </w:rPr>
        <w:t>Test Case 3: Capacity Exceeded</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Capacity = 5; 7 board, 0 leave</w:t>
            </w:r>
          </w:p>
          <w:p>
            <w:pPr>
              <w:spacing w:after="0" w:before="0"/>
            </w:pPr>
            <w:r>
              <w:rPr>
                <w:rFonts w:ascii="Consolas" w:hAnsi="Consolas"/>
                <w:color w:val="232D37"/>
                <w:sz w:val="17"/>
              </w:rPr>
              <w:t>Warning: Bus capacity exceeded!</w:t>
            </w:r>
          </w:p>
        </w:tc>
      </w:tr>
    </w:tbl>
    <w:p>
      <w:pPr>
        <w:spacing w:after="20"/>
      </w:pPr>
    </w:p>
    <w:p>
      <w:pPr>
        <w:spacing w:after="20"/>
      </w:pPr>
      <w:r>
        <w:rPr>
          <w:b/>
          <w:color w:val="1F4E79"/>
        </w:rPr>
        <w:t>Test Case 4: Invalid Capacity</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Capacity = 0</w:t>
            </w:r>
          </w:p>
          <w:p>
            <w:pPr>
              <w:spacing w:after="0" w:before="0"/>
            </w:pPr>
            <w:r>
              <w:rPr>
                <w:rFonts w:ascii="Consolas" w:hAnsi="Consolas"/>
                <w:color w:val="232D37"/>
                <w:sz w:val="17"/>
              </w:rPr>
              <w:t>Invalid bus capacity</w:t>
            </w:r>
          </w:p>
        </w:tc>
      </w:tr>
    </w:tbl>
    <w:p>
      <w:pPr>
        <w:spacing w:after="20"/>
      </w:pPr>
    </w:p>
    <w:p>
      <w:pPr>
        <w:spacing w:after="20"/>
      </w:pPr>
      <w:r>
        <w:rPr>
          <w:b/>
          <w:color w:val="1F4E79"/>
        </w:rPr>
        <w:t>Test Case 5: Zero Stops</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Capacity = 30; 0 stops</w:t>
            </w:r>
          </w:p>
          <w:p>
            <w:pPr>
              <w:spacing w:after="0" w:before="0"/>
            </w:pPr>
            <w:r>
              <w:rPr>
                <w:rFonts w:ascii="Consolas" w:hAnsi="Consolas"/>
                <w:color w:val="232D37"/>
                <w:sz w:val="17"/>
              </w:rPr>
              <w:t>Final passenger count = 0</w:t>
            </w:r>
          </w:p>
        </w:tc>
      </w:tr>
    </w:tbl>
    <w:p>
      <w:pPr>
        <w:spacing w:after="20"/>
      </w:pPr>
    </w:p>
    <w:p>
      <w:pPr>
        <w:spacing w:after="20"/>
      </w:pPr>
      <w:r>
        <w:rPr>
          <w:b/>
          <w:color w:val="1F4E79"/>
        </w:rPr>
        <w:t>Test Case 6: Invalid Stops</w:t>
      </w:r>
    </w:p>
    <w:tbl>
      <w:tblPr>
        <w:tblW w:type="auto" w:w="0"/>
        <w:jc w:val="center"/>
        <w:tblLook w:firstColumn="1" w:firstRow="1" w:lastColumn="0" w:lastRow="0" w:noHBand="0" w:noVBand="1" w:val="04A0"/>
      </w:tblPr>
      <w:tblGrid>
        <w:gridCol w:w="10166"/>
      </w:tblGrid>
      <w:tr>
        <w:tc>
          <w:tcPr>
            <w:tcW w:type="dxa" w:w="10166"/>
            <w:shd w:fill="F3F6FA"/>
          </w:tcPr>
          <w:p>
            <w:pPr>
              <w:spacing w:after="0" w:before="0"/>
            </w:pPr>
            <w:r/>
            <w:r>
              <w:rPr>
                <w:rFonts w:ascii="Consolas" w:hAnsi="Consolas"/>
                <w:color w:val="232D37"/>
                <w:sz w:val="17"/>
              </w:rPr>
              <w:t>Capacity = 40; negative number of stops</w:t>
            </w:r>
          </w:p>
          <w:p>
            <w:pPr>
              <w:spacing w:after="0" w:before="0"/>
            </w:pPr>
            <w:r>
              <w:rPr>
                <w:rFonts w:ascii="Consolas" w:hAnsi="Consolas"/>
                <w:color w:val="232D37"/>
                <w:sz w:val="17"/>
              </w:rPr>
              <w:t>Invalid number of stops</w:t>
            </w:r>
          </w:p>
        </w:tc>
      </w:tr>
    </w:tbl>
    <w:p>
      <w:pPr>
        <w:spacing w:after="20"/>
      </w:pPr>
    </w:p>
    <w:p>
      <w:pPr>
        <w:pStyle w:val="Heading2"/>
      </w:pPr>
      <w:r>
        <w:t>9. Output Screenshots</w:t>
      </w:r>
    </w:p>
    <w:p>
      <w:r>
        <w:t>Run the program in Python IDLE, VS Code, or an online Python compiler. Take screenshots of the output and attach them to your practical record.</w:t>
      </w:r>
    </w:p>
    <w:p>
      <w:pPr>
        <w:pStyle w:val="Heading2"/>
      </w:pPr>
      <w:r>
        <w:t>10. Conclusion</w:t>
      </w:r>
    </w:p>
    <w:p>
      <w:r>
        <w:t>This Python program monitors bus passenger occupancy at different stops. It uses loops, conditional statements, arithmetic operations, and input validation to update passenger counts and identify when the bus capacity is exceeded.</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 xml:space="preserve">Python Practical Record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882"/>
        <w:sz w:val="16"/>
      </w:rPr>
      <w:t>PYTHON PROGRAMMING • CASE STUDIES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